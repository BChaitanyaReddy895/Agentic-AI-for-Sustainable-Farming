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77DC0" w14:textId="35444D94" w:rsidR="00E17DD6" w:rsidRPr="00E36197" w:rsidRDefault="00E36197">
      <w:pPr>
        <w:pStyle w:val="Title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E36197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Agentic AI Development </w:t>
      </w:r>
      <w:proofErr w:type="gramStart"/>
      <w:r w:rsidRPr="00E36197">
        <w:rPr>
          <w:rFonts w:ascii="Times New Roman" w:hAnsi="Times New Roman" w:cs="Times New Roman"/>
          <w:b/>
          <w:bCs/>
          <w:color w:val="auto"/>
          <w:sz w:val="36"/>
          <w:szCs w:val="36"/>
        </w:rPr>
        <w:t>For</w:t>
      </w:r>
      <w:proofErr w:type="gramEnd"/>
      <w:r w:rsidRPr="00E36197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</w:t>
      </w:r>
      <w:r w:rsidR="00000000" w:rsidRPr="00E36197">
        <w:rPr>
          <w:rFonts w:ascii="Times New Roman" w:hAnsi="Times New Roman" w:cs="Times New Roman"/>
          <w:b/>
          <w:bCs/>
          <w:color w:val="auto"/>
          <w:sz w:val="36"/>
          <w:szCs w:val="36"/>
        </w:rPr>
        <w:t>Sustainable Farming</w:t>
      </w:r>
    </w:p>
    <w:p w14:paraId="11FFFDBA" w14:textId="77777777" w:rsidR="00E17DD6" w:rsidRPr="00E36197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E36197">
        <w:rPr>
          <w:rFonts w:ascii="Times New Roman" w:hAnsi="Times New Roman" w:cs="Times New Roman"/>
          <w:color w:val="auto"/>
        </w:rPr>
        <w:t>1) Problem Statement</w:t>
      </w:r>
    </w:p>
    <w:p w14:paraId="24B58D48" w14:textId="64D821F3" w:rsidR="00E17DD6" w:rsidRPr="00E36197" w:rsidRDefault="00000000" w:rsidP="00E36197">
      <w:pPr>
        <w:jc w:val="both"/>
        <w:rPr>
          <w:rFonts w:ascii="Times New Roman" w:hAnsi="Times New Roman" w:cs="Times New Roman"/>
          <w:sz w:val="24"/>
          <w:szCs w:val="24"/>
        </w:rPr>
      </w:pPr>
      <w:r w:rsidRPr="00E36197">
        <w:rPr>
          <w:rFonts w:ascii="Times New Roman" w:hAnsi="Times New Roman" w:cs="Times New Roman"/>
          <w:sz w:val="24"/>
          <w:szCs w:val="24"/>
        </w:rPr>
        <w:t>Modern farmers face challenges in making data-driven decisions for sustainable agriculture, including crop selection, fertilizer optimization, pest prediction, and market analysis. Traditional solutions are fragmented, lack actionable insights, and do not provide a unified, user-friendly platform. This project aims to deliver an AI-powered, multilingual, and visually modern web application that empowers farmers with personalized recommendations, sustainability tracking, and community insights</w:t>
      </w:r>
      <w:r w:rsidR="00E36197" w:rsidRPr="00E36197">
        <w:rPr>
          <w:rFonts w:ascii="Times New Roman" w:hAnsi="Times New Roman" w:cs="Times New Roman"/>
          <w:sz w:val="24"/>
          <w:szCs w:val="24"/>
        </w:rPr>
        <w:t xml:space="preserve"> </w:t>
      </w:r>
      <w:r w:rsidRPr="00E36197">
        <w:rPr>
          <w:rFonts w:ascii="Times New Roman" w:hAnsi="Times New Roman" w:cs="Times New Roman"/>
          <w:sz w:val="24"/>
          <w:szCs w:val="24"/>
        </w:rPr>
        <w:t>all in one place.</w:t>
      </w:r>
    </w:p>
    <w:p w14:paraId="63F9CC49" w14:textId="77777777" w:rsidR="00E17DD6" w:rsidRPr="00E36197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E36197">
        <w:rPr>
          <w:rFonts w:ascii="Times New Roman" w:hAnsi="Times New Roman" w:cs="Times New Roman"/>
          <w:color w:val="auto"/>
        </w:rPr>
        <w:t>2) Tech Stack</w:t>
      </w:r>
    </w:p>
    <w:p w14:paraId="011EF127" w14:textId="4E7197F1" w:rsidR="00E17DD6" w:rsidRPr="00E36197" w:rsidRDefault="00000000" w:rsidP="00E36197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6197">
        <w:rPr>
          <w:rFonts w:ascii="Times New Roman" w:hAnsi="Times New Roman" w:cs="Times New Roman"/>
          <w:sz w:val="24"/>
          <w:szCs w:val="24"/>
        </w:rPr>
        <w:t>Frontend: HTML, CSS (modern, animated), JavaScript (vanilla, Chart.js, i18next, Leaflet.js)</w:t>
      </w:r>
    </w:p>
    <w:p w14:paraId="1B161679" w14:textId="5B824BC9" w:rsidR="00E17DD6" w:rsidRPr="00E36197" w:rsidRDefault="00000000" w:rsidP="00E36197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6197">
        <w:rPr>
          <w:rFonts w:ascii="Times New Roman" w:hAnsi="Times New Roman" w:cs="Times New Roman"/>
          <w:sz w:val="24"/>
          <w:szCs w:val="24"/>
        </w:rPr>
        <w:t xml:space="preserve">Backend: </w:t>
      </w:r>
      <w:proofErr w:type="spellStart"/>
      <w:r w:rsidRPr="00E36197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E36197">
        <w:rPr>
          <w:rFonts w:ascii="Times New Roman" w:hAnsi="Times New Roman" w:cs="Times New Roman"/>
          <w:sz w:val="24"/>
          <w:szCs w:val="24"/>
        </w:rPr>
        <w:t xml:space="preserve"> (Python)</w:t>
      </w:r>
    </w:p>
    <w:p w14:paraId="3968E75E" w14:textId="5CB86866" w:rsidR="00E17DD6" w:rsidRPr="00E36197" w:rsidRDefault="00000000" w:rsidP="00E36197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6197">
        <w:rPr>
          <w:rFonts w:ascii="Times New Roman" w:hAnsi="Times New Roman" w:cs="Times New Roman"/>
          <w:sz w:val="24"/>
          <w:szCs w:val="24"/>
        </w:rPr>
        <w:t>Database: SQLite (for persistent user, farm, and recommendation data)</w:t>
      </w:r>
    </w:p>
    <w:p w14:paraId="0880C41A" w14:textId="2E4C7F1A" w:rsidR="00E17DD6" w:rsidRPr="00E36197" w:rsidRDefault="00000000" w:rsidP="00E36197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6197">
        <w:rPr>
          <w:rFonts w:ascii="Times New Roman" w:hAnsi="Times New Roman" w:cs="Times New Roman"/>
          <w:sz w:val="24"/>
          <w:szCs w:val="24"/>
        </w:rPr>
        <w:t>AI/ML: Custom agent-based models (Python), with optional integration for LLMs (e.g., Google Gemini)</w:t>
      </w:r>
    </w:p>
    <w:p w14:paraId="4EEFC50E" w14:textId="7F2C3547" w:rsidR="00E17DD6" w:rsidRPr="00E36197" w:rsidRDefault="00000000" w:rsidP="00E36197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6197">
        <w:rPr>
          <w:rFonts w:ascii="Times New Roman" w:hAnsi="Times New Roman" w:cs="Times New Roman"/>
          <w:sz w:val="24"/>
          <w:szCs w:val="24"/>
        </w:rPr>
        <w:t>Other: LocalStorage (for frontend state), RESTful API communication</w:t>
      </w:r>
    </w:p>
    <w:p w14:paraId="5F6778FC" w14:textId="77777777" w:rsidR="00E17DD6" w:rsidRPr="00E36197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E36197">
        <w:rPr>
          <w:rFonts w:ascii="Times New Roman" w:hAnsi="Times New Roman" w:cs="Times New Roman"/>
          <w:color w:val="auto"/>
        </w:rPr>
        <w:t>3) Backend APIs (FastAPI)</w:t>
      </w:r>
    </w:p>
    <w:p w14:paraId="1F993FA7" w14:textId="3B8DEB9D" w:rsidR="00E17DD6" w:rsidRPr="00E36197" w:rsidRDefault="00E36197">
      <w:pPr>
        <w:pStyle w:val="Heading2"/>
        <w:rPr>
          <w:rFonts w:ascii="Times New Roman" w:hAnsi="Times New Roman" w:cs="Times New Roman"/>
          <w:color w:val="auto"/>
        </w:rPr>
      </w:pPr>
      <w:proofErr w:type="spellStart"/>
      <w:r>
        <w:rPr>
          <w:rFonts w:ascii="Times New Roman" w:hAnsi="Times New Roman" w:cs="Times New Roman"/>
          <w:color w:val="auto"/>
        </w:rPr>
        <w:t>i</w:t>
      </w:r>
      <w:proofErr w:type="spellEnd"/>
      <w:r>
        <w:rPr>
          <w:rFonts w:ascii="Times New Roman" w:hAnsi="Times New Roman" w:cs="Times New Roman"/>
          <w:color w:val="auto"/>
        </w:rPr>
        <w:t xml:space="preserve">) </w:t>
      </w:r>
      <w:r w:rsidR="00000000" w:rsidRPr="00E36197">
        <w:rPr>
          <w:rFonts w:ascii="Times New Roman" w:hAnsi="Times New Roman" w:cs="Times New Roman"/>
          <w:color w:val="auto"/>
        </w:rPr>
        <w:t>Endpoint: /signup (POST)</w:t>
      </w:r>
    </w:p>
    <w:p w14:paraId="552BB6EB" w14:textId="77777777" w:rsidR="00E17DD6" w:rsidRPr="00E36197" w:rsidRDefault="00000000">
      <w:pPr>
        <w:rPr>
          <w:rFonts w:ascii="Times New Roman" w:hAnsi="Times New Roman" w:cs="Times New Roman"/>
          <w:sz w:val="24"/>
          <w:szCs w:val="24"/>
        </w:rPr>
      </w:pPr>
      <w:r w:rsidRPr="00E36197">
        <w:rPr>
          <w:rFonts w:ascii="Times New Roman" w:hAnsi="Times New Roman" w:cs="Times New Roman"/>
          <w:b/>
          <w:sz w:val="24"/>
          <w:szCs w:val="24"/>
        </w:rPr>
        <w:t>Request Body:</w:t>
      </w:r>
    </w:p>
    <w:p w14:paraId="091539A1" w14:textId="77777777" w:rsidR="00E17DD6" w:rsidRPr="00E36197" w:rsidRDefault="00000000">
      <w:pPr>
        <w:rPr>
          <w:rFonts w:ascii="Times New Roman" w:hAnsi="Times New Roman" w:cs="Times New Roman"/>
          <w:sz w:val="24"/>
          <w:szCs w:val="24"/>
        </w:rPr>
      </w:pPr>
      <w:r w:rsidRPr="00E36197">
        <w:rPr>
          <w:rFonts w:ascii="Times New Roman" w:hAnsi="Times New Roman" w:cs="Times New Roman"/>
          <w:sz w:val="24"/>
          <w:szCs w:val="24"/>
        </w:rPr>
        <w:t>{'username': 'farmer1', 'farm_name': 'Green Acres', 'profile_picture': 'base64string.jpg'}</w:t>
      </w:r>
    </w:p>
    <w:p w14:paraId="0E508A51" w14:textId="77777777" w:rsidR="00E17DD6" w:rsidRPr="00E36197" w:rsidRDefault="00000000">
      <w:pPr>
        <w:rPr>
          <w:rFonts w:ascii="Times New Roman" w:hAnsi="Times New Roman" w:cs="Times New Roman"/>
          <w:sz w:val="24"/>
          <w:szCs w:val="24"/>
        </w:rPr>
      </w:pPr>
      <w:r w:rsidRPr="00E36197">
        <w:rPr>
          <w:rFonts w:ascii="Times New Roman" w:hAnsi="Times New Roman" w:cs="Times New Roman"/>
          <w:b/>
          <w:sz w:val="24"/>
          <w:szCs w:val="24"/>
        </w:rPr>
        <w:t>Sample Response:</w:t>
      </w:r>
    </w:p>
    <w:p w14:paraId="42D6FB13" w14:textId="77777777" w:rsidR="00E17DD6" w:rsidRPr="00E36197" w:rsidRDefault="00000000">
      <w:pPr>
        <w:rPr>
          <w:rFonts w:ascii="Times New Roman" w:hAnsi="Times New Roman" w:cs="Times New Roman"/>
          <w:sz w:val="24"/>
          <w:szCs w:val="24"/>
        </w:rPr>
      </w:pPr>
      <w:r w:rsidRPr="00E36197">
        <w:rPr>
          <w:rFonts w:ascii="Times New Roman" w:hAnsi="Times New Roman" w:cs="Times New Roman"/>
          <w:sz w:val="24"/>
          <w:szCs w:val="24"/>
        </w:rPr>
        <w:t>{'message': 'Signup successful', 'user': {'username': 'farmer1', 'farm_name': 'Green Acres', 'profile_picture': 'base64string.jpg'}}</w:t>
      </w:r>
    </w:p>
    <w:p w14:paraId="3BB38413" w14:textId="4777461E" w:rsidR="00E17DD6" w:rsidRPr="00E36197" w:rsidRDefault="00000000">
      <w:pPr>
        <w:rPr>
          <w:rFonts w:ascii="Times New Roman" w:hAnsi="Times New Roman" w:cs="Times New Roman"/>
          <w:sz w:val="24"/>
          <w:szCs w:val="24"/>
        </w:rPr>
      </w:pPr>
      <w:r w:rsidRPr="00E36197">
        <w:rPr>
          <w:rFonts w:ascii="Times New Roman" w:hAnsi="Times New Roman" w:cs="Times New Roman"/>
          <w:sz w:val="24"/>
          <w:szCs w:val="24"/>
        </w:rPr>
        <w:t>Why needed:</w:t>
      </w:r>
      <w:r w:rsidR="00E36197">
        <w:rPr>
          <w:rFonts w:ascii="Times New Roman" w:hAnsi="Times New Roman" w:cs="Times New Roman"/>
          <w:sz w:val="24"/>
          <w:szCs w:val="24"/>
        </w:rPr>
        <w:t xml:space="preserve"> </w:t>
      </w:r>
      <w:r w:rsidRPr="00E36197">
        <w:rPr>
          <w:rFonts w:ascii="Times New Roman" w:hAnsi="Times New Roman" w:cs="Times New Roman"/>
          <w:sz w:val="24"/>
          <w:szCs w:val="24"/>
        </w:rPr>
        <w:t>Registers a new user with their farm details and profile picture, enabling personalized platform access.</w:t>
      </w:r>
    </w:p>
    <w:p w14:paraId="70DEA5FD" w14:textId="4D256C60" w:rsidR="00E17DD6" w:rsidRPr="00E36197" w:rsidRDefault="00E36197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ii) </w:t>
      </w:r>
      <w:r w:rsidR="00000000" w:rsidRPr="00E36197">
        <w:rPr>
          <w:rFonts w:ascii="Times New Roman" w:hAnsi="Times New Roman" w:cs="Times New Roman"/>
          <w:color w:val="auto"/>
        </w:rPr>
        <w:t>Endpoint: /login (POST)</w:t>
      </w:r>
    </w:p>
    <w:p w14:paraId="2892D9FE" w14:textId="77777777" w:rsidR="00E17DD6" w:rsidRPr="00E36197" w:rsidRDefault="00000000">
      <w:pPr>
        <w:rPr>
          <w:rFonts w:ascii="Times New Roman" w:hAnsi="Times New Roman" w:cs="Times New Roman"/>
          <w:sz w:val="24"/>
          <w:szCs w:val="24"/>
        </w:rPr>
      </w:pPr>
      <w:r w:rsidRPr="00E36197">
        <w:rPr>
          <w:rFonts w:ascii="Times New Roman" w:hAnsi="Times New Roman" w:cs="Times New Roman"/>
          <w:b/>
          <w:sz w:val="24"/>
          <w:szCs w:val="24"/>
        </w:rPr>
        <w:t>Request Body:</w:t>
      </w:r>
    </w:p>
    <w:p w14:paraId="24C19B26" w14:textId="77777777" w:rsidR="00E17DD6" w:rsidRPr="00E36197" w:rsidRDefault="00000000">
      <w:pPr>
        <w:rPr>
          <w:rFonts w:ascii="Times New Roman" w:hAnsi="Times New Roman" w:cs="Times New Roman"/>
          <w:sz w:val="24"/>
          <w:szCs w:val="24"/>
        </w:rPr>
      </w:pPr>
      <w:r w:rsidRPr="00E36197">
        <w:rPr>
          <w:rFonts w:ascii="Times New Roman" w:hAnsi="Times New Roman" w:cs="Times New Roman"/>
          <w:sz w:val="24"/>
          <w:szCs w:val="24"/>
        </w:rPr>
        <w:t>{'username': 'farmer1'}</w:t>
      </w:r>
    </w:p>
    <w:p w14:paraId="3269CB49" w14:textId="77777777" w:rsidR="00E17DD6" w:rsidRPr="00E36197" w:rsidRDefault="00000000">
      <w:pPr>
        <w:rPr>
          <w:rFonts w:ascii="Times New Roman" w:hAnsi="Times New Roman" w:cs="Times New Roman"/>
          <w:sz w:val="24"/>
          <w:szCs w:val="24"/>
        </w:rPr>
      </w:pPr>
      <w:r w:rsidRPr="00E36197">
        <w:rPr>
          <w:rFonts w:ascii="Times New Roman" w:hAnsi="Times New Roman" w:cs="Times New Roman"/>
          <w:b/>
          <w:sz w:val="24"/>
          <w:szCs w:val="24"/>
        </w:rPr>
        <w:lastRenderedPageBreak/>
        <w:t>Sample Response:</w:t>
      </w:r>
    </w:p>
    <w:p w14:paraId="1FA87821" w14:textId="77777777" w:rsidR="00E17DD6" w:rsidRPr="00E36197" w:rsidRDefault="00000000">
      <w:pPr>
        <w:rPr>
          <w:rFonts w:ascii="Times New Roman" w:hAnsi="Times New Roman" w:cs="Times New Roman"/>
          <w:sz w:val="24"/>
          <w:szCs w:val="24"/>
        </w:rPr>
      </w:pPr>
      <w:r w:rsidRPr="00E36197">
        <w:rPr>
          <w:rFonts w:ascii="Times New Roman" w:hAnsi="Times New Roman" w:cs="Times New Roman"/>
          <w:sz w:val="24"/>
          <w:szCs w:val="24"/>
        </w:rPr>
        <w:t>{'username': 'farmer1', 'farm_name': 'Green Acres', 'profile_picture': 'base64string.jpg'}</w:t>
      </w:r>
    </w:p>
    <w:p w14:paraId="52F22F41" w14:textId="66F16851" w:rsidR="00E17DD6" w:rsidRPr="00E36197" w:rsidRDefault="00000000">
      <w:pPr>
        <w:rPr>
          <w:rFonts w:ascii="Times New Roman" w:hAnsi="Times New Roman" w:cs="Times New Roman"/>
          <w:sz w:val="24"/>
          <w:szCs w:val="24"/>
        </w:rPr>
      </w:pPr>
      <w:r w:rsidRPr="00E36197">
        <w:rPr>
          <w:rFonts w:ascii="Times New Roman" w:hAnsi="Times New Roman" w:cs="Times New Roman"/>
          <w:sz w:val="24"/>
          <w:szCs w:val="24"/>
        </w:rPr>
        <w:t>Why needed:</w:t>
      </w:r>
      <w:r w:rsidR="00E36197">
        <w:rPr>
          <w:rFonts w:ascii="Times New Roman" w:hAnsi="Times New Roman" w:cs="Times New Roman"/>
          <w:sz w:val="24"/>
          <w:szCs w:val="24"/>
        </w:rPr>
        <w:t xml:space="preserve"> </w:t>
      </w:r>
      <w:r w:rsidRPr="00E36197">
        <w:rPr>
          <w:rFonts w:ascii="Times New Roman" w:hAnsi="Times New Roman" w:cs="Times New Roman"/>
          <w:sz w:val="24"/>
          <w:szCs w:val="24"/>
        </w:rPr>
        <w:t>Authenticates a user and retrieves their farm profile for a personalized experience.</w:t>
      </w:r>
    </w:p>
    <w:p w14:paraId="300BBBC3" w14:textId="0E6A6673" w:rsidR="00E17DD6" w:rsidRPr="00E36197" w:rsidRDefault="00E36197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iii) </w:t>
      </w:r>
      <w:r w:rsidR="00000000" w:rsidRPr="00E36197">
        <w:rPr>
          <w:rFonts w:ascii="Times New Roman" w:hAnsi="Times New Roman" w:cs="Times New Roman"/>
          <w:color w:val="auto"/>
        </w:rPr>
        <w:t>Endpoint: /</w:t>
      </w:r>
      <w:proofErr w:type="spellStart"/>
      <w:r w:rsidR="00000000" w:rsidRPr="00E36197">
        <w:rPr>
          <w:rFonts w:ascii="Times New Roman" w:hAnsi="Times New Roman" w:cs="Times New Roman"/>
          <w:color w:val="auto"/>
        </w:rPr>
        <w:t>farm_details</w:t>
      </w:r>
      <w:proofErr w:type="spellEnd"/>
      <w:r w:rsidR="00000000" w:rsidRPr="00E36197">
        <w:rPr>
          <w:rFonts w:ascii="Times New Roman" w:hAnsi="Times New Roman" w:cs="Times New Roman"/>
          <w:color w:val="auto"/>
        </w:rPr>
        <w:t xml:space="preserve"> (POST)</w:t>
      </w:r>
    </w:p>
    <w:p w14:paraId="4D2EF7F0" w14:textId="77777777" w:rsidR="00E17DD6" w:rsidRPr="00E36197" w:rsidRDefault="00000000">
      <w:pPr>
        <w:rPr>
          <w:rFonts w:ascii="Times New Roman" w:hAnsi="Times New Roman" w:cs="Times New Roman"/>
          <w:sz w:val="24"/>
          <w:szCs w:val="24"/>
        </w:rPr>
      </w:pPr>
      <w:r w:rsidRPr="00E36197">
        <w:rPr>
          <w:rFonts w:ascii="Times New Roman" w:hAnsi="Times New Roman" w:cs="Times New Roman"/>
          <w:b/>
          <w:sz w:val="24"/>
          <w:szCs w:val="24"/>
        </w:rPr>
        <w:t>Request Body:</w:t>
      </w:r>
    </w:p>
    <w:p w14:paraId="1DEA92B3" w14:textId="77777777" w:rsidR="00E17DD6" w:rsidRPr="00E36197" w:rsidRDefault="00000000">
      <w:pPr>
        <w:rPr>
          <w:rFonts w:ascii="Times New Roman" w:hAnsi="Times New Roman" w:cs="Times New Roman"/>
          <w:sz w:val="24"/>
          <w:szCs w:val="24"/>
        </w:rPr>
      </w:pPr>
      <w:r w:rsidRPr="00E36197">
        <w:rPr>
          <w:rFonts w:ascii="Times New Roman" w:hAnsi="Times New Roman" w:cs="Times New Roman"/>
          <w:sz w:val="24"/>
          <w:szCs w:val="24"/>
        </w:rPr>
        <w:t>{'username': 'farmer1', 'land_size': 5.0, 'soil_type': 'Loamy', 'crop_preference': 'Grains'}</w:t>
      </w:r>
    </w:p>
    <w:p w14:paraId="4B0A8EB4" w14:textId="77777777" w:rsidR="00E17DD6" w:rsidRPr="00E36197" w:rsidRDefault="00000000">
      <w:pPr>
        <w:rPr>
          <w:rFonts w:ascii="Times New Roman" w:hAnsi="Times New Roman" w:cs="Times New Roman"/>
          <w:sz w:val="24"/>
          <w:szCs w:val="24"/>
        </w:rPr>
      </w:pPr>
      <w:r w:rsidRPr="00E36197">
        <w:rPr>
          <w:rFonts w:ascii="Times New Roman" w:hAnsi="Times New Roman" w:cs="Times New Roman"/>
          <w:b/>
          <w:sz w:val="24"/>
          <w:szCs w:val="24"/>
        </w:rPr>
        <w:t>Sample Response:</w:t>
      </w:r>
    </w:p>
    <w:p w14:paraId="6F1179A3" w14:textId="77777777" w:rsidR="00E17DD6" w:rsidRPr="00E36197" w:rsidRDefault="00000000">
      <w:pPr>
        <w:rPr>
          <w:rFonts w:ascii="Times New Roman" w:hAnsi="Times New Roman" w:cs="Times New Roman"/>
          <w:sz w:val="24"/>
          <w:szCs w:val="24"/>
        </w:rPr>
      </w:pPr>
      <w:r w:rsidRPr="00E36197">
        <w:rPr>
          <w:rFonts w:ascii="Times New Roman" w:hAnsi="Times New Roman" w:cs="Times New Roman"/>
          <w:sz w:val="24"/>
          <w:szCs w:val="24"/>
        </w:rPr>
        <w:t>{'message': 'Farm details saved'}</w:t>
      </w:r>
    </w:p>
    <w:p w14:paraId="65725154" w14:textId="6CD8AC3F" w:rsidR="00E17DD6" w:rsidRPr="00E36197" w:rsidRDefault="00000000">
      <w:pPr>
        <w:rPr>
          <w:rFonts w:ascii="Times New Roman" w:hAnsi="Times New Roman" w:cs="Times New Roman"/>
          <w:sz w:val="24"/>
          <w:szCs w:val="24"/>
        </w:rPr>
      </w:pPr>
      <w:r w:rsidRPr="00E36197">
        <w:rPr>
          <w:rFonts w:ascii="Times New Roman" w:hAnsi="Times New Roman" w:cs="Times New Roman"/>
          <w:sz w:val="24"/>
          <w:szCs w:val="24"/>
        </w:rPr>
        <w:t>Why needed:</w:t>
      </w:r>
      <w:r w:rsidR="00E36197">
        <w:rPr>
          <w:rFonts w:ascii="Times New Roman" w:hAnsi="Times New Roman" w:cs="Times New Roman"/>
          <w:sz w:val="24"/>
          <w:szCs w:val="24"/>
        </w:rPr>
        <w:t xml:space="preserve"> </w:t>
      </w:r>
      <w:r w:rsidRPr="00E36197">
        <w:rPr>
          <w:rFonts w:ascii="Times New Roman" w:hAnsi="Times New Roman" w:cs="Times New Roman"/>
          <w:sz w:val="24"/>
          <w:szCs w:val="24"/>
        </w:rPr>
        <w:t>Stores or updates the user's farm details, which are used for all personalized recommendations.</w:t>
      </w:r>
    </w:p>
    <w:p w14:paraId="6DA6DE07" w14:textId="172A1A51" w:rsidR="00E17DD6" w:rsidRPr="00E36197" w:rsidRDefault="00E36197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iv) </w:t>
      </w:r>
      <w:r w:rsidR="00000000" w:rsidRPr="00E36197">
        <w:rPr>
          <w:rFonts w:ascii="Times New Roman" w:hAnsi="Times New Roman" w:cs="Times New Roman"/>
          <w:color w:val="auto"/>
        </w:rPr>
        <w:t>Endpoint: /</w:t>
      </w:r>
      <w:proofErr w:type="spellStart"/>
      <w:r w:rsidR="00000000" w:rsidRPr="00E36197">
        <w:rPr>
          <w:rFonts w:ascii="Times New Roman" w:hAnsi="Times New Roman" w:cs="Times New Roman"/>
          <w:color w:val="auto"/>
        </w:rPr>
        <w:t>soil_analysis</w:t>
      </w:r>
      <w:proofErr w:type="spellEnd"/>
      <w:r w:rsidR="00000000" w:rsidRPr="00E36197">
        <w:rPr>
          <w:rFonts w:ascii="Times New Roman" w:hAnsi="Times New Roman" w:cs="Times New Roman"/>
          <w:color w:val="auto"/>
        </w:rPr>
        <w:t xml:space="preserve"> (POST)</w:t>
      </w:r>
    </w:p>
    <w:p w14:paraId="35A09C91" w14:textId="77777777" w:rsidR="00E17DD6" w:rsidRPr="00E36197" w:rsidRDefault="00000000">
      <w:pPr>
        <w:rPr>
          <w:rFonts w:ascii="Times New Roman" w:hAnsi="Times New Roman" w:cs="Times New Roman"/>
          <w:sz w:val="24"/>
          <w:szCs w:val="24"/>
        </w:rPr>
      </w:pPr>
      <w:r w:rsidRPr="00E36197">
        <w:rPr>
          <w:rFonts w:ascii="Times New Roman" w:hAnsi="Times New Roman" w:cs="Times New Roman"/>
          <w:b/>
          <w:sz w:val="24"/>
          <w:szCs w:val="24"/>
        </w:rPr>
        <w:t>Request Body:</w:t>
      </w:r>
    </w:p>
    <w:p w14:paraId="6DA34169" w14:textId="77777777" w:rsidR="00E17DD6" w:rsidRPr="00E36197" w:rsidRDefault="00000000">
      <w:pPr>
        <w:rPr>
          <w:rFonts w:ascii="Times New Roman" w:hAnsi="Times New Roman" w:cs="Times New Roman"/>
          <w:sz w:val="24"/>
          <w:szCs w:val="24"/>
        </w:rPr>
      </w:pPr>
      <w:r w:rsidRPr="00E36197">
        <w:rPr>
          <w:rFonts w:ascii="Times New Roman" w:hAnsi="Times New Roman" w:cs="Times New Roman"/>
          <w:sz w:val="24"/>
          <w:szCs w:val="24"/>
        </w:rPr>
        <w:t>{'soil_photo': '&lt;binary image file&gt;'}</w:t>
      </w:r>
    </w:p>
    <w:p w14:paraId="2B115813" w14:textId="77777777" w:rsidR="00E17DD6" w:rsidRPr="00E36197" w:rsidRDefault="00000000">
      <w:pPr>
        <w:rPr>
          <w:rFonts w:ascii="Times New Roman" w:hAnsi="Times New Roman" w:cs="Times New Roman"/>
          <w:sz w:val="24"/>
          <w:szCs w:val="24"/>
        </w:rPr>
      </w:pPr>
      <w:r w:rsidRPr="00E36197">
        <w:rPr>
          <w:rFonts w:ascii="Times New Roman" w:hAnsi="Times New Roman" w:cs="Times New Roman"/>
          <w:b/>
          <w:sz w:val="24"/>
          <w:szCs w:val="24"/>
        </w:rPr>
        <w:t>Sample Response:</w:t>
      </w:r>
    </w:p>
    <w:p w14:paraId="536C9F5A" w14:textId="77777777" w:rsidR="00E17DD6" w:rsidRPr="00E36197" w:rsidRDefault="00000000">
      <w:pPr>
        <w:rPr>
          <w:rFonts w:ascii="Times New Roman" w:hAnsi="Times New Roman" w:cs="Times New Roman"/>
          <w:sz w:val="24"/>
          <w:szCs w:val="24"/>
        </w:rPr>
      </w:pPr>
      <w:r w:rsidRPr="00E36197">
        <w:rPr>
          <w:rFonts w:ascii="Times New Roman" w:hAnsi="Times New Roman" w:cs="Times New Roman"/>
          <w:sz w:val="24"/>
          <w:szCs w:val="24"/>
        </w:rPr>
        <w:t>{'soil_type': 'Loamy'}</w:t>
      </w:r>
    </w:p>
    <w:p w14:paraId="302802AD" w14:textId="7CCB8F31" w:rsidR="00E17DD6" w:rsidRPr="00E36197" w:rsidRDefault="00000000">
      <w:pPr>
        <w:rPr>
          <w:rFonts w:ascii="Times New Roman" w:hAnsi="Times New Roman" w:cs="Times New Roman"/>
          <w:sz w:val="24"/>
          <w:szCs w:val="24"/>
        </w:rPr>
      </w:pPr>
      <w:r w:rsidRPr="00E36197">
        <w:rPr>
          <w:rFonts w:ascii="Times New Roman" w:hAnsi="Times New Roman" w:cs="Times New Roman"/>
          <w:sz w:val="24"/>
          <w:szCs w:val="24"/>
        </w:rPr>
        <w:t>Why needed:</w:t>
      </w:r>
      <w:r w:rsidR="00E36197">
        <w:rPr>
          <w:rFonts w:ascii="Times New Roman" w:hAnsi="Times New Roman" w:cs="Times New Roman"/>
          <w:sz w:val="24"/>
          <w:szCs w:val="24"/>
        </w:rPr>
        <w:t xml:space="preserve"> </w:t>
      </w:r>
      <w:r w:rsidRPr="00E36197">
        <w:rPr>
          <w:rFonts w:ascii="Times New Roman" w:hAnsi="Times New Roman" w:cs="Times New Roman"/>
          <w:sz w:val="24"/>
          <w:szCs w:val="24"/>
        </w:rPr>
        <w:t>Analyzes a soil photo using AI to determine soil type, improving the accuracy of all recommendations.</w:t>
      </w:r>
    </w:p>
    <w:p w14:paraId="09FB627F" w14:textId="47C534AE" w:rsidR="00E17DD6" w:rsidRPr="00E36197" w:rsidRDefault="00E36197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v) </w:t>
      </w:r>
      <w:r w:rsidR="00000000" w:rsidRPr="00E36197">
        <w:rPr>
          <w:rFonts w:ascii="Times New Roman" w:hAnsi="Times New Roman" w:cs="Times New Roman"/>
          <w:color w:val="auto"/>
        </w:rPr>
        <w:t>Endpoint: /recommendation (POST)</w:t>
      </w:r>
    </w:p>
    <w:p w14:paraId="0BFE45BB" w14:textId="77777777" w:rsidR="00E17DD6" w:rsidRPr="00E36197" w:rsidRDefault="00000000">
      <w:pPr>
        <w:rPr>
          <w:rFonts w:ascii="Times New Roman" w:hAnsi="Times New Roman" w:cs="Times New Roman"/>
          <w:sz w:val="24"/>
          <w:szCs w:val="24"/>
        </w:rPr>
      </w:pPr>
      <w:r w:rsidRPr="00E36197">
        <w:rPr>
          <w:rFonts w:ascii="Times New Roman" w:hAnsi="Times New Roman" w:cs="Times New Roman"/>
          <w:b/>
          <w:sz w:val="24"/>
          <w:szCs w:val="24"/>
        </w:rPr>
        <w:t>Request Body:</w:t>
      </w:r>
    </w:p>
    <w:p w14:paraId="34C5D520" w14:textId="77777777" w:rsidR="00E17DD6" w:rsidRPr="00E36197" w:rsidRDefault="00000000">
      <w:pPr>
        <w:rPr>
          <w:rFonts w:ascii="Times New Roman" w:hAnsi="Times New Roman" w:cs="Times New Roman"/>
          <w:sz w:val="24"/>
          <w:szCs w:val="24"/>
        </w:rPr>
      </w:pPr>
      <w:r w:rsidRPr="00E36197">
        <w:rPr>
          <w:rFonts w:ascii="Times New Roman" w:hAnsi="Times New Roman" w:cs="Times New Roman"/>
          <w:sz w:val="24"/>
          <w:szCs w:val="24"/>
        </w:rPr>
        <w:t>{'username': 'farmer1', 'land_size': 5.0, 'soil_type': 'Loamy', 'crop_preference': 'Grains'}</w:t>
      </w:r>
    </w:p>
    <w:p w14:paraId="248DFD53" w14:textId="77777777" w:rsidR="00E17DD6" w:rsidRPr="00E36197" w:rsidRDefault="00000000">
      <w:pPr>
        <w:rPr>
          <w:rFonts w:ascii="Times New Roman" w:hAnsi="Times New Roman" w:cs="Times New Roman"/>
          <w:sz w:val="24"/>
          <w:szCs w:val="24"/>
        </w:rPr>
      </w:pPr>
      <w:r w:rsidRPr="00E36197">
        <w:rPr>
          <w:rFonts w:ascii="Times New Roman" w:hAnsi="Times New Roman" w:cs="Times New Roman"/>
          <w:b/>
          <w:sz w:val="24"/>
          <w:szCs w:val="24"/>
        </w:rPr>
        <w:t>Sample Response:</w:t>
      </w:r>
    </w:p>
    <w:p w14:paraId="763C24AD" w14:textId="77777777" w:rsidR="00E17DD6" w:rsidRPr="00E36197" w:rsidRDefault="00000000">
      <w:pPr>
        <w:rPr>
          <w:rFonts w:ascii="Times New Roman" w:hAnsi="Times New Roman" w:cs="Times New Roman"/>
          <w:sz w:val="24"/>
          <w:szCs w:val="24"/>
        </w:rPr>
      </w:pPr>
      <w:r w:rsidRPr="00E36197">
        <w:rPr>
          <w:rFonts w:ascii="Times New Roman" w:hAnsi="Times New Roman" w:cs="Times New Roman"/>
          <w:sz w:val="24"/>
          <w:szCs w:val="24"/>
        </w:rPr>
        <w:t>{'recommendation': 'Wheat is recommended for loamy soil and moderate land size.', 'chart_data': [{'crop': 'Wheat', 'labels': ['Market', 'Weather', 'Sustainability'], 'values': [85, 78, 90]}]}</w:t>
      </w:r>
    </w:p>
    <w:p w14:paraId="57B71B43" w14:textId="033035B2" w:rsidR="00E17DD6" w:rsidRPr="00E36197" w:rsidRDefault="00000000">
      <w:pPr>
        <w:rPr>
          <w:rFonts w:ascii="Times New Roman" w:hAnsi="Times New Roman" w:cs="Times New Roman"/>
          <w:sz w:val="24"/>
          <w:szCs w:val="24"/>
        </w:rPr>
      </w:pPr>
      <w:r w:rsidRPr="00E36197">
        <w:rPr>
          <w:rFonts w:ascii="Times New Roman" w:hAnsi="Times New Roman" w:cs="Times New Roman"/>
          <w:sz w:val="24"/>
          <w:szCs w:val="24"/>
        </w:rPr>
        <w:t>Why needed:</w:t>
      </w:r>
      <w:r w:rsidR="00E36197">
        <w:rPr>
          <w:rFonts w:ascii="Times New Roman" w:hAnsi="Times New Roman" w:cs="Times New Roman"/>
          <w:sz w:val="24"/>
          <w:szCs w:val="24"/>
        </w:rPr>
        <w:t xml:space="preserve"> </w:t>
      </w:r>
      <w:r w:rsidRPr="00E36197">
        <w:rPr>
          <w:rFonts w:ascii="Times New Roman" w:hAnsi="Times New Roman" w:cs="Times New Roman"/>
          <w:sz w:val="24"/>
          <w:szCs w:val="24"/>
        </w:rPr>
        <w:t>Generates actionable, explainable crop recommendations based on user and environmental data.</w:t>
      </w:r>
    </w:p>
    <w:p w14:paraId="754CC039" w14:textId="77777777" w:rsidR="00E36197" w:rsidRDefault="00E36197">
      <w:pPr>
        <w:pStyle w:val="Heading2"/>
        <w:rPr>
          <w:rFonts w:ascii="Times New Roman" w:hAnsi="Times New Roman" w:cs="Times New Roman"/>
          <w:color w:val="auto"/>
        </w:rPr>
      </w:pPr>
    </w:p>
    <w:p w14:paraId="269DB3C8" w14:textId="02C3A259" w:rsidR="00E17DD6" w:rsidRPr="00E36197" w:rsidRDefault="00E36197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vi) </w:t>
      </w:r>
      <w:r w:rsidR="00000000" w:rsidRPr="00E36197">
        <w:rPr>
          <w:rFonts w:ascii="Times New Roman" w:hAnsi="Times New Roman" w:cs="Times New Roman"/>
          <w:color w:val="auto"/>
        </w:rPr>
        <w:t>Endpoint: /</w:t>
      </w:r>
      <w:proofErr w:type="spellStart"/>
      <w:r w:rsidR="00000000" w:rsidRPr="00E36197">
        <w:rPr>
          <w:rFonts w:ascii="Times New Roman" w:hAnsi="Times New Roman" w:cs="Times New Roman"/>
          <w:color w:val="auto"/>
        </w:rPr>
        <w:t>crop_rotation</w:t>
      </w:r>
      <w:proofErr w:type="spellEnd"/>
      <w:r w:rsidR="00000000" w:rsidRPr="00E36197">
        <w:rPr>
          <w:rFonts w:ascii="Times New Roman" w:hAnsi="Times New Roman" w:cs="Times New Roman"/>
          <w:color w:val="auto"/>
        </w:rPr>
        <w:t xml:space="preserve"> (POST)</w:t>
      </w:r>
    </w:p>
    <w:p w14:paraId="0B06BC5A" w14:textId="77777777" w:rsidR="00E17DD6" w:rsidRPr="00E36197" w:rsidRDefault="00000000">
      <w:pPr>
        <w:rPr>
          <w:rFonts w:ascii="Times New Roman" w:hAnsi="Times New Roman" w:cs="Times New Roman"/>
          <w:sz w:val="24"/>
          <w:szCs w:val="24"/>
        </w:rPr>
      </w:pPr>
      <w:r w:rsidRPr="00E36197">
        <w:rPr>
          <w:rFonts w:ascii="Times New Roman" w:hAnsi="Times New Roman" w:cs="Times New Roman"/>
          <w:b/>
          <w:sz w:val="24"/>
          <w:szCs w:val="24"/>
        </w:rPr>
        <w:t>Request Body:</w:t>
      </w:r>
    </w:p>
    <w:p w14:paraId="1C74811E" w14:textId="77777777" w:rsidR="00E17DD6" w:rsidRPr="00E36197" w:rsidRDefault="00000000">
      <w:pPr>
        <w:rPr>
          <w:rFonts w:ascii="Times New Roman" w:hAnsi="Times New Roman" w:cs="Times New Roman"/>
          <w:sz w:val="24"/>
          <w:szCs w:val="24"/>
        </w:rPr>
      </w:pPr>
      <w:r w:rsidRPr="00E36197">
        <w:rPr>
          <w:rFonts w:ascii="Times New Roman" w:hAnsi="Times New Roman" w:cs="Times New Roman"/>
          <w:sz w:val="24"/>
          <w:szCs w:val="24"/>
        </w:rPr>
        <w:t>{'current_crop': 'Wheat', 'years': 2}</w:t>
      </w:r>
    </w:p>
    <w:p w14:paraId="3C8A2D1F" w14:textId="77777777" w:rsidR="00E17DD6" w:rsidRPr="00E36197" w:rsidRDefault="00000000">
      <w:pPr>
        <w:rPr>
          <w:rFonts w:ascii="Times New Roman" w:hAnsi="Times New Roman" w:cs="Times New Roman"/>
          <w:sz w:val="24"/>
          <w:szCs w:val="24"/>
        </w:rPr>
      </w:pPr>
      <w:r w:rsidRPr="00E36197">
        <w:rPr>
          <w:rFonts w:ascii="Times New Roman" w:hAnsi="Times New Roman" w:cs="Times New Roman"/>
          <w:b/>
          <w:sz w:val="24"/>
          <w:szCs w:val="24"/>
        </w:rPr>
        <w:t>Sample Response:</w:t>
      </w:r>
    </w:p>
    <w:p w14:paraId="1BF1D435" w14:textId="77777777" w:rsidR="00E17DD6" w:rsidRPr="00E36197" w:rsidRDefault="00000000">
      <w:pPr>
        <w:rPr>
          <w:rFonts w:ascii="Times New Roman" w:hAnsi="Times New Roman" w:cs="Times New Roman"/>
          <w:sz w:val="24"/>
          <w:szCs w:val="24"/>
        </w:rPr>
      </w:pPr>
      <w:r w:rsidRPr="00E36197">
        <w:rPr>
          <w:rFonts w:ascii="Times New Roman" w:hAnsi="Times New Roman" w:cs="Times New Roman"/>
          <w:sz w:val="24"/>
          <w:szCs w:val="24"/>
        </w:rPr>
        <w:t>{'plan': 'Wheat → Corn → Soybean', 'timeline': {'months': ['Jan', 'Feb'], 'scores': [80, 90]}}</w:t>
      </w:r>
    </w:p>
    <w:p w14:paraId="2A5AE8FA" w14:textId="4B619465" w:rsidR="00E17DD6" w:rsidRPr="00E36197" w:rsidRDefault="00000000">
      <w:pPr>
        <w:rPr>
          <w:rFonts w:ascii="Times New Roman" w:hAnsi="Times New Roman" w:cs="Times New Roman"/>
          <w:sz w:val="24"/>
          <w:szCs w:val="24"/>
        </w:rPr>
      </w:pPr>
      <w:r w:rsidRPr="00E36197">
        <w:rPr>
          <w:rFonts w:ascii="Times New Roman" w:hAnsi="Times New Roman" w:cs="Times New Roman"/>
          <w:sz w:val="24"/>
          <w:szCs w:val="24"/>
        </w:rPr>
        <w:t>Why needed:</w:t>
      </w:r>
      <w:r w:rsidR="00E36197" w:rsidRPr="00E36197">
        <w:rPr>
          <w:rFonts w:ascii="Times New Roman" w:hAnsi="Times New Roman" w:cs="Times New Roman"/>
          <w:sz w:val="24"/>
          <w:szCs w:val="24"/>
        </w:rPr>
        <w:t xml:space="preserve"> </w:t>
      </w:r>
      <w:r w:rsidRPr="00E36197">
        <w:rPr>
          <w:rFonts w:ascii="Times New Roman" w:hAnsi="Times New Roman" w:cs="Times New Roman"/>
          <w:sz w:val="24"/>
          <w:szCs w:val="24"/>
        </w:rPr>
        <w:t>Provides a crop rotation plan to improve soil health and maximize yield over multiple seasons.</w:t>
      </w:r>
    </w:p>
    <w:p w14:paraId="7CA87990" w14:textId="48C59C52" w:rsidR="00E17DD6" w:rsidRPr="00E36197" w:rsidRDefault="00E36197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vii) </w:t>
      </w:r>
      <w:r w:rsidR="00000000" w:rsidRPr="00E36197">
        <w:rPr>
          <w:rFonts w:ascii="Times New Roman" w:hAnsi="Times New Roman" w:cs="Times New Roman"/>
          <w:color w:val="auto"/>
        </w:rPr>
        <w:t>Endpoint: /fertilizer (POST)</w:t>
      </w:r>
    </w:p>
    <w:p w14:paraId="664C72BC" w14:textId="77777777" w:rsidR="00E17DD6" w:rsidRPr="008E737D" w:rsidRDefault="00000000">
      <w:pPr>
        <w:rPr>
          <w:rFonts w:ascii="Times New Roman" w:hAnsi="Times New Roman" w:cs="Times New Roman"/>
          <w:sz w:val="24"/>
          <w:szCs w:val="24"/>
        </w:rPr>
      </w:pPr>
      <w:r w:rsidRPr="008E737D">
        <w:rPr>
          <w:rFonts w:ascii="Times New Roman" w:hAnsi="Times New Roman" w:cs="Times New Roman"/>
          <w:b/>
          <w:sz w:val="24"/>
          <w:szCs w:val="24"/>
        </w:rPr>
        <w:t>Request Body:</w:t>
      </w:r>
    </w:p>
    <w:p w14:paraId="1DDA8604" w14:textId="77777777" w:rsidR="00E17DD6" w:rsidRPr="008E737D" w:rsidRDefault="00000000">
      <w:pPr>
        <w:rPr>
          <w:rFonts w:ascii="Times New Roman" w:hAnsi="Times New Roman" w:cs="Times New Roman"/>
          <w:sz w:val="24"/>
          <w:szCs w:val="24"/>
        </w:rPr>
      </w:pPr>
      <w:r w:rsidRPr="008E737D">
        <w:rPr>
          <w:rFonts w:ascii="Times New Roman" w:hAnsi="Times New Roman" w:cs="Times New Roman"/>
          <w:sz w:val="24"/>
          <w:szCs w:val="24"/>
        </w:rPr>
        <w:t>{'land_size': 5.0, 'soil_type': 'Loamy', 'crop_type': 'Wheat'}</w:t>
      </w:r>
    </w:p>
    <w:p w14:paraId="63541A9F" w14:textId="77777777" w:rsidR="00E17DD6" w:rsidRPr="008E737D" w:rsidRDefault="00000000">
      <w:pPr>
        <w:rPr>
          <w:rFonts w:ascii="Times New Roman" w:hAnsi="Times New Roman" w:cs="Times New Roman"/>
          <w:sz w:val="24"/>
          <w:szCs w:val="24"/>
        </w:rPr>
      </w:pPr>
      <w:r w:rsidRPr="008E737D">
        <w:rPr>
          <w:rFonts w:ascii="Times New Roman" w:hAnsi="Times New Roman" w:cs="Times New Roman"/>
          <w:b/>
          <w:sz w:val="24"/>
          <w:szCs w:val="24"/>
        </w:rPr>
        <w:t>Sample Response:</w:t>
      </w:r>
    </w:p>
    <w:p w14:paraId="2C8E376E" w14:textId="77777777" w:rsidR="00E17DD6" w:rsidRPr="008E737D" w:rsidRDefault="00000000">
      <w:pPr>
        <w:rPr>
          <w:rFonts w:ascii="Times New Roman" w:hAnsi="Times New Roman" w:cs="Times New Roman"/>
          <w:sz w:val="24"/>
          <w:szCs w:val="24"/>
        </w:rPr>
      </w:pPr>
      <w:r w:rsidRPr="008E737D">
        <w:rPr>
          <w:rFonts w:ascii="Times New Roman" w:hAnsi="Times New Roman" w:cs="Times New Roman"/>
          <w:sz w:val="24"/>
          <w:szCs w:val="24"/>
        </w:rPr>
        <w:t>{'nitrogen_kg': 500, 'phosphorus_kg': 250, 'potassium_kg': 375}</w:t>
      </w:r>
    </w:p>
    <w:p w14:paraId="501D9805" w14:textId="51575D65" w:rsidR="00E17DD6" w:rsidRPr="008E737D" w:rsidRDefault="00000000">
      <w:pPr>
        <w:rPr>
          <w:rFonts w:ascii="Times New Roman" w:hAnsi="Times New Roman" w:cs="Times New Roman"/>
          <w:sz w:val="24"/>
          <w:szCs w:val="24"/>
        </w:rPr>
      </w:pPr>
      <w:r w:rsidRPr="008E737D">
        <w:rPr>
          <w:rFonts w:ascii="Times New Roman" w:hAnsi="Times New Roman" w:cs="Times New Roman"/>
          <w:sz w:val="24"/>
          <w:szCs w:val="24"/>
        </w:rPr>
        <w:t>Why needed:</w:t>
      </w:r>
      <w:r w:rsidR="008E737D">
        <w:rPr>
          <w:rFonts w:ascii="Times New Roman" w:hAnsi="Times New Roman" w:cs="Times New Roman"/>
          <w:sz w:val="24"/>
          <w:szCs w:val="24"/>
        </w:rPr>
        <w:t xml:space="preserve"> </w:t>
      </w:r>
      <w:r w:rsidRPr="008E737D">
        <w:rPr>
          <w:rFonts w:ascii="Times New Roman" w:hAnsi="Times New Roman" w:cs="Times New Roman"/>
          <w:sz w:val="24"/>
          <w:szCs w:val="24"/>
        </w:rPr>
        <w:t>Calculates optimal fertilizer requirements for the user's land and crop, reducing waste and cost.</w:t>
      </w:r>
    </w:p>
    <w:p w14:paraId="1A5DCA17" w14:textId="5037B0D4" w:rsidR="00E17DD6" w:rsidRPr="00E36197" w:rsidRDefault="008E737D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viii) </w:t>
      </w:r>
      <w:r w:rsidR="00000000" w:rsidRPr="00E36197">
        <w:rPr>
          <w:rFonts w:ascii="Times New Roman" w:hAnsi="Times New Roman" w:cs="Times New Roman"/>
          <w:color w:val="auto"/>
        </w:rPr>
        <w:t>Endpoint: /</w:t>
      </w:r>
      <w:proofErr w:type="spellStart"/>
      <w:r w:rsidR="00000000" w:rsidRPr="00E36197">
        <w:rPr>
          <w:rFonts w:ascii="Times New Roman" w:hAnsi="Times New Roman" w:cs="Times New Roman"/>
          <w:color w:val="auto"/>
        </w:rPr>
        <w:t>previous_recommendations</w:t>
      </w:r>
      <w:proofErr w:type="spellEnd"/>
      <w:r w:rsidR="00000000" w:rsidRPr="00E36197">
        <w:rPr>
          <w:rFonts w:ascii="Times New Roman" w:hAnsi="Times New Roman" w:cs="Times New Roman"/>
          <w:color w:val="auto"/>
        </w:rPr>
        <w:t xml:space="preserve"> (GET)</w:t>
      </w:r>
    </w:p>
    <w:p w14:paraId="1B1E98C5" w14:textId="77777777" w:rsidR="00E17DD6" w:rsidRPr="008E737D" w:rsidRDefault="00000000">
      <w:pPr>
        <w:rPr>
          <w:rFonts w:ascii="Times New Roman" w:hAnsi="Times New Roman" w:cs="Times New Roman"/>
          <w:sz w:val="24"/>
          <w:szCs w:val="24"/>
        </w:rPr>
      </w:pPr>
      <w:r w:rsidRPr="008E737D">
        <w:rPr>
          <w:rFonts w:ascii="Times New Roman" w:hAnsi="Times New Roman" w:cs="Times New Roman"/>
          <w:b/>
          <w:sz w:val="24"/>
          <w:szCs w:val="24"/>
        </w:rPr>
        <w:t>Request Body:</w:t>
      </w:r>
    </w:p>
    <w:p w14:paraId="7FD76AD2" w14:textId="77777777" w:rsidR="00E17DD6" w:rsidRPr="008E737D" w:rsidRDefault="00000000">
      <w:pPr>
        <w:rPr>
          <w:rFonts w:ascii="Times New Roman" w:hAnsi="Times New Roman" w:cs="Times New Roman"/>
          <w:sz w:val="24"/>
          <w:szCs w:val="24"/>
        </w:rPr>
      </w:pPr>
      <w:r w:rsidRPr="008E737D">
        <w:rPr>
          <w:rFonts w:ascii="Times New Roman" w:hAnsi="Times New Roman" w:cs="Times New Roman"/>
          <w:sz w:val="24"/>
          <w:szCs w:val="24"/>
        </w:rPr>
        <w:t>{'username': 'farmer1'}</w:t>
      </w:r>
    </w:p>
    <w:p w14:paraId="0629EF68" w14:textId="77777777" w:rsidR="00E17DD6" w:rsidRPr="008E737D" w:rsidRDefault="00000000">
      <w:pPr>
        <w:rPr>
          <w:rFonts w:ascii="Times New Roman" w:hAnsi="Times New Roman" w:cs="Times New Roman"/>
          <w:sz w:val="24"/>
          <w:szCs w:val="24"/>
        </w:rPr>
      </w:pPr>
      <w:r w:rsidRPr="008E737D">
        <w:rPr>
          <w:rFonts w:ascii="Times New Roman" w:hAnsi="Times New Roman" w:cs="Times New Roman"/>
          <w:b/>
          <w:sz w:val="24"/>
          <w:szCs w:val="24"/>
        </w:rPr>
        <w:t>Sample Response:</w:t>
      </w:r>
    </w:p>
    <w:p w14:paraId="11D218AA" w14:textId="77777777" w:rsidR="00E17DD6" w:rsidRPr="008E737D" w:rsidRDefault="00000000">
      <w:pPr>
        <w:rPr>
          <w:rFonts w:ascii="Times New Roman" w:hAnsi="Times New Roman" w:cs="Times New Roman"/>
          <w:sz w:val="24"/>
          <w:szCs w:val="24"/>
        </w:rPr>
      </w:pPr>
      <w:r w:rsidRPr="008E737D">
        <w:rPr>
          <w:rFonts w:ascii="Times New Roman" w:hAnsi="Times New Roman" w:cs="Times New Roman"/>
          <w:sz w:val="24"/>
          <w:szCs w:val="24"/>
        </w:rPr>
        <w:t>[{'crop': 'Wheat', 'score': 85, 'timestamp': '2025-12-20T10:00:00'}, {'crop': 'Rice', 'score': 82, 'timestamp': '2025-11-15T10:00:00'}]</w:t>
      </w:r>
    </w:p>
    <w:p w14:paraId="24B39BF2" w14:textId="04912170" w:rsidR="00E17DD6" w:rsidRPr="008E737D" w:rsidRDefault="00000000">
      <w:pPr>
        <w:rPr>
          <w:rFonts w:ascii="Times New Roman" w:hAnsi="Times New Roman" w:cs="Times New Roman"/>
          <w:sz w:val="24"/>
          <w:szCs w:val="24"/>
        </w:rPr>
      </w:pPr>
      <w:r w:rsidRPr="008E737D">
        <w:rPr>
          <w:rFonts w:ascii="Times New Roman" w:hAnsi="Times New Roman" w:cs="Times New Roman"/>
          <w:sz w:val="24"/>
          <w:szCs w:val="24"/>
        </w:rPr>
        <w:t>Why needed:</w:t>
      </w:r>
      <w:r w:rsidR="008E737D">
        <w:rPr>
          <w:rFonts w:ascii="Times New Roman" w:hAnsi="Times New Roman" w:cs="Times New Roman"/>
          <w:sz w:val="24"/>
          <w:szCs w:val="24"/>
        </w:rPr>
        <w:t xml:space="preserve"> </w:t>
      </w:r>
      <w:r w:rsidRPr="008E737D">
        <w:rPr>
          <w:rFonts w:ascii="Times New Roman" w:hAnsi="Times New Roman" w:cs="Times New Roman"/>
          <w:sz w:val="24"/>
          <w:szCs w:val="24"/>
        </w:rPr>
        <w:t>Retrieves the user's last five crop recommendations for review and tracking progress.</w:t>
      </w:r>
    </w:p>
    <w:p w14:paraId="19724F29" w14:textId="6C1E2089" w:rsidR="00E17DD6" w:rsidRPr="00E36197" w:rsidRDefault="008E737D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ix) </w:t>
      </w:r>
      <w:r w:rsidR="00000000" w:rsidRPr="00E36197">
        <w:rPr>
          <w:rFonts w:ascii="Times New Roman" w:hAnsi="Times New Roman" w:cs="Times New Roman"/>
          <w:color w:val="auto"/>
        </w:rPr>
        <w:t>Endpoint: /sustainability (POST)</w:t>
      </w:r>
    </w:p>
    <w:p w14:paraId="51538CDE" w14:textId="77777777" w:rsidR="00E17DD6" w:rsidRPr="008E737D" w:rsidRDefault="00000000">
      <w:pPr>
        <w:rPr>
          <w:rFonts w:ascii="Times New Roman" w:hAnsi="Times New Roman" w:cs="Times New Roman"/>
          <w:sz w:val="24"/>
          <w:szCs w:val="24"/>
        </w:rPr>
      </w:pPr>
      <w:r w:rsidRPr="008E737D">
        <w:rPr>
          <w:rFonts w:ascii="Times New Roman" w:hAnsi="Times New Roman" w:cs="Times New Roman"/>
          <w:b/>
          <w:sz w:val="24"/>
          <w:szCs w:val="24"/>
        </w:rPr>
        <w:t>Request Body:</w:t>
      </w:r>
    </w:p>
    <w:p w14:paraId="0D500A9A" w14:textId="77777777" w:rsidR="00E17DD6" w:rsidRPr="008E737D" w:rsidRDefault="00000000">
      <w:pPr>
        <w:rPr>
          <w:rFonts w:ascii="Times New Roman" w:hAnsi="Times New Roman" w:cs="Times New Roman"/>
          <w:sz w:val="24"/>
          <w:szCs w:val="24"/>
        </w:rPr>
      </w:pPr>
      <w:r w:rsidRPr="008E737D">
        <w:rPr>
          <w:rFonts w:ascii="Times New Roman" w:hAnsi="Times New Roman" w:cs="Times New Roman"/>
          <w:sz w:val="24"/>
          <w:szCs w:val="24"/>
        </w:rPr>
        <w:t>{'water_score': 2.5, 'fertilizer_use': 1.2, 'rotation': True}</w:t>
      </w:r>
    </w:p>
    <w:p w14:paraId="52B36347" w14:textId="77777777" w:rsidR="00E17DD6" w:rsidRPr="008E737D" w:rsidRDefault="00000000">
      <w:pPr>
        <w:rPr>
          <w:rFonts w:ascii="Times New Roman" w:hAnsi="Times New Roman" w:cs="Times New Roman"/>
          <w:sz w:val="24"/>
          <w:szCs w:val="24"/>
        </w:rPr>
      </w:pPr>
      <w:r w:rsidRPr="008E737D">
        <w:rPr>
          <w:rFonts w:ascii="Times New Roman" w:hAnsi="Times New Roman" w:cs="Times New Roman"/>
          <w:b/>
          <w:sz w:val="24"/>
          <w:szCs w:val="24"/>
        </w:rPr>
        <w:t>Sample Response:</w:t>
      </w:r>
    </w:p>
    <w:p w14:paraId="46F47083" w14:textId="77777777" w:rsidR="00E17DD6" w:rsidRPr="008E737D" w:rsidRDefault="00000000">
      <w:pPr>
        <w:rPr>
          <w:rFonts w:ascii="Times New Roman" w:hAnsi="Times New Roman" w:cs="Times New Roman"/>
          <w:sz w:val="24"/>
          <w:szCs w:val="24"/>
        </w:rPr>
      </w:pPr>
      <w:r w:rsidRPr="008E737D">
        <w:rPr>
          <w:rFonts w:ascii="Times New Roman" w:hAnsi="Times New Roman" w:cs="Times New Roman"/>
          <w:sz w:val="24"/>
          <w:szCs w:val="24"/>
        </w:rPr>
        <w:lastRenderedPageBreak/>
        <w:t>{'score': 90}</w:t>
      </w:r>
    </w:p>
    <w:p w14:paraId="039CFA16" w14:textId="6CE8C44B" w:rsidR="00E17DD6" w:rsidRPr="008E737D" w:rsidRDefault="00000000">
      <w:pPr>
        <w:rPr>
          <w:rFonts w:ascii="Times New Roman" w:hAnsi="Times New Roman" w:cs="Times New Roman"/>
          <w:sz w:val="24"/>
          <w:szCs w:val="24"/>
        </w:rPr>
      </w:pPr>
      <w:r w:rsidRPr="008E737D">
        <w:rPr>
          <w:rFonts w:ascii="Times New Roman" w:hAnsi="Times New Roman" w:cs="Times New Roman"/>
          <w:sz w:val="24"/>
          <w:szCs w:val="24"/>
        </w:rPr>
        <w:t>Why needed:</w:t>
      </w:r>
      <w:r w:rsidR="008E737D">
        <w:rPr>
          <w:rFonts w:ascii="Times New Roman" w:hAnsi="Times New Roman" w:cs="Times New Roman"/>
          <w:sz w:val="24"/>
          <w:szCs w:val="24"/>
        </w:rPr>
        <w:t xml:space="preserve"> </w:t>
      </w:r>
      <w:r w:rsidRPr="008E737D">
        <w:rPr>
          <w:rFonts w:ascii="Times New Roman" w:hAnsi="Times New Roman" w:cs="Times New Roman"/>
          <w:sz w:val="24"/>
          <w:szCs w:val="24"/>
        </w:rPr>
        <w:t>Logs and scores the user's sustainability practices, encouraging eco-friendly farming.</w:t>
      </w:r>
    </w:p>
    <w:p w14:paraId="3832D79D" w14:textId="0B130CFF" w:rsidR="00E17DD6" w:rsidRPr="00E36197" w:rsidRDefault="008E737D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x) </w:t>
      </w:r>
      <w:r w:rsidR="00000000" w:rsidRPr="00E36197">
        <w:rPr>
          <w:rFonts w:ascii="Times New Roman" w:hAnsi="Times New Roman" w:cs="Times New Roman"/>
          <w:color w:val="auto"/>
        </w:rPr>
        <w:t>Endpoint: /sustainability/scores (GET)</w:t>
      </w:r>
    </w:p>
    <w:p w14:paraId="11866FAA" w14:textId="77777777" w:rsidR="00E17DD6" w:rsidRPr="008E737D" w:rsidRDefault="00000000">
      <w:pPr>
        <w:rPr>
          <w:rFonts w:ascii="Times New Roman" w:hAnsi="Times New Roman" w:cs="Times New Roman"/>
          <w:sz w:val="24"/>
          <w:szCs w:val="24"/>
        </w:rPr>
      </w:pPr>
      <w:r w:rsidRPr="008E737D">
        <w:rPr>
          <w:rFonts w:ascii="Times New Roman" w:hAnsi="Times New Roman" w:cs="Times New Roman"/>
          <w:b/>
          <w:sz w:val="24"/>
          <w:szCs w:val="24"/>
        </w:rPr>
        <w:t>Request Body:</w:t>
      </w:r>
    </w:p>
    <w:p w14:paraId="6D768720" w14:textId="77777777" w:rsidR="00E17DD6" w:rsidRPr="008E737D" w:rsidRDefault="00000000">
      <w:pPr>
        <w:rPr>
          <w:rFonts w:ascii="Times New Roman" w:hAnsi="Times New Roman" w:cs="Times New Roman"/>
          <w:sz w:val="24"/>
          <w:szCs w:val="24"/>
        </w:rPr>
      </w:pPr>
      <w:r w:rsidRPr="008E737D">
        <w:rPr>
          <w:rFonts w:ascii="Times New Roman" w:hAnsi="Times New Roman" w:cs="Times New Roman"/>
          <w:sz w:val="24"/>
          <w:szCs w:val="24"/>
        </w:rPr>
        <w:t>{}</w:t>
      </w:r>
    </w:p>
    <w:p w14:paraId="772AC391" w14:textId="77777777" w:rsidR="00E17DD6" w:rsidRPr="008E737D" w:rsidRDefault="00000000">
      <w:pPr>
        <w:rPr>
          <w:rFonts w:ascii="Times New Roman" w:hAnsi="Times New Roman" w:cs="Times New Roman"/>
          <w:sz w:val="24"/>
          <w:szCs w:val="24"/>
        </w:rPr>
      </w:pPr>
      <w:r w:rsidRPr="008E737D">
        <w:rPr>
          <w:rFonts w:ascii="Times New Roman" w:hAnsi="Times New Roman" w:cs="Times New Roman"/>
          <w:b/>
          <w:sz w:val="24"/>
          <w:szCs w:val="24"/>
        </w:rPr>
        <w:t>Sample Response:</w:t>
      </w:r>
    </w:p>
    <w:p w14:paraId="3E9D9613" w14:textId="77777777" w:rsidR="00E17DD6" w:rsidRPr="008E737D" w:rsidRDefault="00000000">
      <w:pPr>
        <w:rPr>
          <w:rFonts w:ascii="Times New Roman" w:hAnsi="Times New Roman" w:cs="Times New Roman"/>
          <w:sz w:val="24"/>
          <w:szCs w:val="24"/>
        </w:rPr>
      </w:pPr>
      <w:r w:rsidRPr="008E737D">
        <w:rPr>
          <w:rFonts w:ascii="Times New Roman" w:hAnsi="Times New Roman" w:cs="Times New Roman"/>
          <w:sz w:val="24"/>
          <w:szCs w:val="24"/>
        </w:rPr>
        <w:t>{'timestamps': ['2025-12-20', '2025-12-21'], 'scores': [90, 92]}</w:t>
      </w:r>
    </w:p>
    <w:p w14:paraId="2F883D48" w14:textId="4327C0AB" w:rsidR="00E17DD6" w:rsidRPr="008E737D" w:rsidRDefault="00000000">
      <w:pPr>
        <w:rPr>
          <w:rFonts w:ascii="Times New Roman" w:hAnsi="Times New Roman" w:cs="Times New Roman"/>
          <w:sz w:val="24"/>
          <w:szCs w:val="24"/>
        </w:rPr>
      </w:pPr>
      <w:r w:rsidRPr="008E737D">
        <w:rPr>
          <w:rFonts w:ascii="Times New Roman" w:hAnsi="Times New Roman" w:cs="Times New Roman"/>
          <w:sz w:val="24"/>
          <w:szCs w:val="24"/>
        </w:rPr>
        <w:t>Why needed:</w:t>
      </w:r>
      <w:r w:rsidR="008E737D">
        <w:rPr>
          <w:rFonts w:ascii="Times New Roman" w:hAnsi="Times New Roman" w:cs="Times New Roman"/>
          <w:sz w:val="24"/>
          <w:szCs w:val="24"/>
        </w:rPr>
        <w:t xml:space="preserve"> </w:t>
      </w:r>
      <w:r w:rsidRPr="008E737D">
        <w:rPr>
          <w:rFonts w:ascii="Times New Roman" w:hAnsi="Times New Roman" w:cs="Times New Roman"/>
          <w:sz w:val="24"/>
          <w:szCs w:val="24"/>
        </w:rPr>
        <w:t>Returns a timeline of sustainability scores for the user to track improvements over time.</w:t>
      </w:r>
    </w:p>
    <w:p w14:paraId="18A3D23E" w14:textId="2F71BAD3" w:rsidR="00E17DD6" w:rsidRPr="00E36197" w:rsidRDefault="008E737D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xi) </w:t>
      </w:r>
      <w:r w:rsidR="00000000" w:rsidRPr="00E36197">
        <w:rPr>
          <w:rFonts w:ascii="Times New Roman" w:hAnsi="Times New Roman" w:cs="Times New Roman"/>
          <w:color w:val="auto"/>
        </w:rPr>
        <w:t>Endpoint: /</w:t>
      </w:r>
      <w:proofErr w:type="spellStart"/>
      <w:r w:rsidR="00000000" w:rsidRPr="00E36197">
        <w:rPr>
          <w:rFonts w:ascii="Times New Roman" w:hAnsi="Times New Roman" w:cs="Times New Roman"/>
          <w:color w:val="auto"/>
        </w:rPr>
        <w:t>farm_map</w:t>
      </w:r>
      <w:proofErr w:type="spellEnd"/>
      <w:r w:rsidR="00000000" w:rsidRPr="00E36197">
        <w:rPr>
          <w:rFonts w:ascii="Times New Roman" w:hAnsi="Times New Roman" w:cs="Times New Roman"/>
          <w:color w:val="auto"/>
        </w:rPr>
        <w:t xml:space="preserve"> (POST)</w:t>
      </w:r>
    </w:p>
    <w:p w14:paraId="5FC55B41" w14:textId="77777777" w:rsidR="00E17DD6" w:rsidRPr="008E737D" w:rsidRDefault="00000000">
      <w:pPr>
        <w:rPr>
          <w:rFonts w:ascii="Times New Roman" w:hAnsi="Times New Roman" w:cs="Times New Roman"/>
          <w:sz w:val="24"/>
          <w:szCs w:val="24"/>
        </w:rPr>
      </w:pPr>
      <w:r w:rsidRPr="008E737D">
        <w:rPr>
          <w:rFonts w:ascii="Times New Roman" w:hAnsi="Times New Roman" w:cs="Times New Roman"/>
          <w:b/>
          <w:sz w:val="24"/>
          <w:szCs w:val="24"/>
        </w:rPr>
        <w:t>Request Body:</w:t>
      </w:r>
    </w:p>
    <w:p w14:paraId="314AB870" w14:textId="77777777" w:rsidR="00E17DD6" w:rsidRPr="008E737D" w:rsidRDefault="00000000">
      <w:pPr>
        <w:rPr>
          <w:rFonts w:ascii="Times New Roman" w:hAnsi="Times New Roman" w:cs="Times New Roman"/>
          <w:sz w:val="24"/>
          <w:szCs w:val="24"/>
        </w:rPr>
      </w:pPr>
      <w:r w:rsidRPr="008E737D">
        <w:rPr>
          <w:rFonts w:ascii="Times New Roman" w:hAnsi="Times New Roman" w:cs="Times New Roman"/>
          <w:sz w:val="24"/>
          <w:szCs w:val="24"/>
        </w:rPr>
        <w:t>{'username': 'farmer1', 'farm_name': 'Green Acres', 'map_data': '&lt;geojson or map data&gt;'}</w:t>
      </w:r>
    </w:p>
    <w:p w14:paraId="1A9262C7" w14:textId="77777777" w:rsidR="00E17DD6" w:rsidRPr="008E737D" w:rsidRDefault="00000000">
      <w:pPr>
        <w:rPr>
          <w:rFonts w:ascii="Times New Roman" w:hAnsi="Times New Roman" w:cs="Times New Roman"/>
          <w:sz w:val="24"/>
          <w:szCs w:val="24"/>
        </w:rPr>
      </w:pPr>
      <w:r w:rsidRPr="008E737D">
        <w:rPr>
          <w:rFonts w:ascii="Times New Roman" w:hAnsi="Times New Roman" w:cs="Times New Roman"/>
          <w:b/>
          <w:sz w:val="24"/>
          <w:szCs w:val="24"/>
        </w:rPr>
        <w:t>Sample Response:</w:t>
      </w:r>
    </w:p>
    <w:p w14:paraId="7CE427B5" w14:textId="77777777" w:rsidR="00E17DD6" w:rsidRPr="008E737D" w:rsidRDefault="00000000">
      <w:pPr>
        <w:rPr>
          <w:rFonts w:ascii="Times New Roman" w:hAnsi="Times New Roman" w:cs="Times New Roman"/>
          <w:sz w:val="24"/>
          <w:szCs w:val="24"/>
        </w:rPr>
      </w:pPr>
      <w:r w:rsidRPr="008E737D">
        <w:rPr>
          <w:rFonts w:ascii="Times New Roman" w:hAnsi="Times New Roman" w:cs="Times New Roman"/>
          <w:sz w:val="24"/>
          <w:szCs w:val="24"/>
        </w:rPr>
        <w:t>{'message': 'Map saved'}</w:t>
      </w:r>
    </w:p>
    <w:p w14:paraId="0688C7F7" w14:textId="111BD0CB" w:rsidR="00E17DD6" w:rsidRPr="008E737D" w:rsidRDefault="00000000">
      <w:pPr>
        <w:rPr>
          <w:rFonts w:ascii="Times New Roman" w:hAnsi="Times New Roman" w:cs="Times New Roman"/>
          <w:sz w:val="24"/>
          <w:szCs w:val="24"/>
        </w:rPr>
      </w:pPr>
      <w:r w:rsidRPr="008E737D">
        <w:rPr>
          <w:rFonts w:ascii="Times New Roman" w:hAnsi="Times New Roman" w:cs="Times New Roman"/>
          <w:sz w:val="24"/>
          <w:szCs w:val="24"/>
        </w:rPr>
        <w:t>Why needed:</w:t>
      </w:r>
      <w:r w:rsidR="008E737D" w:rsidRPr="008E737D">
        <w:rPr>
          <w:rFonts w:ascii="Times New Roman" w:hAnsi="Times New Roman" w:cs="Times New Roman"/>
          <w:sz w:val="24"/>
          <w:szCs w:val="24"/>
        </w:rPr>
        <w:t xml:space="preserve"> </w:t>
      </w:r>
      <w:r w:rsidRPr="008E737D">
        <w:rPr>
          <w:rFonts w:ascii="Times New Roman" w:hAnsi="Times New Roman" w:cs="Times New Roman"/>
          <w:sz w:val="24"/>
          <w:szCs w:val="24"/>
        </w:rPr>
        <w:t>Saves or updates the user's farm map for spatial analysis and planning.</w:t>
      </w:r>
    </w:p>
    <w:p w14:paraId="486BF7F1" w14:textId="422C741C" w:rsidR="00E17DD6" w:rsidRPr="00E36197" w:rsidRDefault="008E737D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xii) </w:t>
      </w:r>
      <w:r w:rsidR="00000000" w:rsidRPr="00E36197">
        <w:rPr>
          <w:rFonts w:ascii="Times New Roman" w:hAnsi="Times New Roman" w:cs="Times New Roman"/>
          <w:color w:val="auto"/>
        </w:rPr>
        <w:t>Endpoint: /community (POST)</w:t>
      </w:r>
    </w:p>
    <w:p w14:paraId="7113AEA4" w14:textId="77777777" w:rsidR="00E17DD6" w:rsidRPr="008E737D" w:rsidRDefault="00000000">
      <w:pPr>
        <w:rPr>
          <w:rFonts w:ascii="Times New Roman" w:hAnsi="Times New Roman" w:cs="Times New Roman"/>
          <w:sz w:val="24"/>
          <w:szCs w:val="24"/>
        </w:rPr>
      </w:pPr>
      <w:r w:rsidRPr="008E737D">
        <w:rPr>
          <w:rFonts w:ascii="Times New Roman" w:hAnsi="Times New Roman" w:cs="Times New Roman"/>
          <w:b/>
          <w:sz w:val="24"/>
          <w:szCs w:val="24"/>
        </w:rPr>
        <w:t>Request Body:</w:t>
      </w:r>
    </w:p>
    <w:p w14:paraId="1B1FBE78" w14:textId="77777777" w:rsidR="00E17DD6" w:rsidRPr="008E737D" w:rsidRDefault="00000000">
      <w:pPr>
        <w:rPr>
          <w:rFonts w:ascii="Times New Roman" w:hAnsi="Times New Roman" w:cs="Times New Roman"/>
          <w:sz w:val="24"/>
          <w:szCs w:val="24"/>
        </w:rPr>
      </w:pPr>
      <w:r w:rsidRPr="008E737D">
        <w:rPr>
          <w:rFonts w:ascii="Times New Roman" w:hAnsi="Times New Roman" w:cs="Times New Roman"/>
          <w:sz w:val="24"/>
          <w:szCs w:val="24"/>
        </w:rPr>
        <w:t>{'username': 'farmer1', 'crop_type': 'Wheat', 'yield_data': 3.2, 'market_price': 2500, 'sustainability_practice': 'Crop rotation', 'region': 'Punjab', 'season': 'Rabi'}</w:t>
      </w:r>
    </w:p>
    <w:p w14:paraId="2BDAC2DC" w14:textId="77777777" w:rsidR="00E17DD6" w:rsidRPr="008E737D" w:rsidRDefault="00000000">
      <w:pPr>
        <w:rPr>
          <w:rFonts w:ascii="Times New Roman" w:hAnsi="Times New Roman" w:cs="Times New Roman"/>
          <w:sz w:val="24"/>
          <w:szCs w:val="24"/>
        </w:rPr>
      </w:pPr>
      <w:r w:rsidRPr="008E737D">
        <w:rPr>
          <w:rFonts w:ascii="Times New Roman" w:hAnsi="Times New Roman" w:cs="Times New Roman"/>
          <w:b/>
          <w:sz w:val="24"/>
          <w:szCs w:val="24"/>
        </w:rPr>
        <w:t>Sample Response:</w:t>
      </w:r>
    </w:p>
    <w:p w14:paraId="02722D6B" w14:textId="77777777" w:rsidR="00E17DD6" w:rsidRPr="008E737D" w:rsidRDefault="00000000">
      <w:pPr>
        <w:rPr>
          <w:rFonts w:ascii="Times New Roman" w:hAnsi="Times New Roman" w:cs="Times New Roman"/>
          <w:sz w:val="24"/>
          <w:szCs w:val="24"/>
        </w:rPr>
      </w:pPr>
      <w:r w:rsidRPr="008E737D">
        <w:rPr>
          <w:rFonts w:ascii="Times New Roman" w:hAnsi="Times New Roman" w:cs="Times New Roman"/>
          <w:sz w:val="24"/>
          <w:szCs w:val="24"/>
        </w:rPr>
        <w:t>{'message': 'Insight shared'}</w:t>
      </w:r>
    </w:p>
    <w:p w14:paraId="03987A44" w14:textId="4C85DE42" w:rsidR="00E17DD6" w:rsidRPr="008E737D" w:rsidRDefault="00000000">
      <w:pPr>
        <w:rPr>
          <w:rFonts w:ascii="Times New Roman" w:hAnsi="Times New Roman" w:cs="Times New Roman"/>
          <w:sz w:val="24"/>
          <w:szCs w:val="24"/>
        </w:rPr>
      </w:pPr>
      <w:r w:rsidRPr="008E737D">
        <w:rPr>
          <w:rFonts w:ascii="Times New Roman" w:hAnsi="Times New Roman" w:cs="Times New Roman"/>
          <w:sz w:val="24"/>
          <w:szCs w:val="24"/>
        </w:rPr>
        <w:t>Why needed:</w:t>
      </w:r>
      <w:r w:rsidR="008E737D" w:rsidRPr="008E737D">
        <w:rPr>
          <w:rFonts w:ascii="Times New Roman" w:hAnsi="Times New Roman" w:cs="Times New Roman"/>
          <w:sz w:val="24"/>
          <w:szCs w:val="24"/>
        </w:rPr>
        <w:t xml:space="preserve"> </w:t>
      </w:r>
      <w:r w:rsidRPr="008E737D">
        <w:rPr>
          <w:rFonts w:ascii="Times New Roman" w:hAnsi="Times New Roman" w:cs="Times New Roman"/>
          <w:sz w:val="24"/>
          <w:szCs w:val="24"/>
        </w:rPr>
        <w:t>Allows users to share their farming insights and practices with the community for collective learning.</w:t>
      </w:r>
    </w:p>
    <w:p w14:paraId="0B97435F" w14:textId="4A079359" w:rsidR="00E17DD6" w:rsidRPr="00E36197" w:rsidRDefault="008E737D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xiii) </w:t>
      </w:r>
      <w:r w:rsidR="00000000" w:rsidRPr="00E36197">
        <w:rPr>
          <w:rFonts w:ascii="Times New Roman" w:hAnsi="Times New Roman" w:cs="Times New Roman"/>
          <w:color w:val="auto"/>
        </w:rPr>
        <w:t>Endpoint: /community/insights (GET)</w:t>
      </w:r>
    </w:p>
    <w:p w14:paraId="45003D9F" w14:textId="77777777" w:rsidR="00E17DD6" w:rsidRPr="008E737D" w:rsidRDefault="00000000">
      <w:pPr>
        <w:rPr>
          <w:rFonts w:ascii="Times New Roman" w:hAnsi="Times New Roman" w:cs="Times New Roman"/>
          <w:sz w:val="24"/>
          <w:szCs w:val="24"/>
        </w:rPr>
      </w:pPr>
      <w:r w:rsidRPr="008E737D">
        <w:rPr>
          <w:rFonts w:ascii="Times New Roman" w:hAnsi="Times New Roman" w:cs="Times New Roman"/>
          <w:b/>
          <w:sz w:val="24"/>
          <w:szCs w:val="24"/>
        </w:rPr>
        <w:t>Request Body:</w:t>
      </w:r>
    </w:p>
    <w:p w14:paraId="3548D9C0" w14:textId="77777777" w:rsidR="00E17DD6" w:rsidRPr="008E737D" w:rsidRDefault="00000000">
      <w:pPr>
        <w:rPr>
          <w:rFonts w:ascii="Times New Roman" w:hAnsi="Times New Roman" w:cs="Times New Roman"/>
          <w:sz w:val="24"/>
          <w:szCs w:val="24"/>
        </w:rPr>
      </w:pPr>
      <w:r w:rsidRPr="008E737D">
        <w:rPr>
          <w:rFonts w:ascii="Times New Roman" w:hAnsi="Times New Roman" w:cs="Times New Roman"/>
          <w:sz w:val="24"/>
          <w:szCs w:val="24"/>
        </w:rPr>
        <w:t>{}</w:t>
      </w:r>
    </w:p>
    <w:p w14:paraId="46D65E2F" w14:textId="77777777" w:rsidR="00E17DD6" w:rsidRPr="008E737D" w:rsidRDefault="00000000">
      <w:pPr>
        <w:rPr>
          <w:rFonts w:ascii="Times New Roman" w:hAnsi="Times New Roman" w:cs="Times New Roman"/>
          <w:sz w:val="24"/>
          <w:szCs w:val="24"/>
        </w:rPr>
      </w:pPr>
      <w:r w:rsidRPr="008E737D">
        <w:rPr>
          <w:rFonts w:ascii="Times New Roman" w:hAnsi="Times New Roman" w:cs="Times New Roman"/>
          <w:b/>
          <w:sz w:val="24"/>
          <w:szCs w:val="24"/>
        </w:rPr>
        <w:t>Sample Response:</w:t>
      </w:r>
    </w:p>
    <w:p w14:paraId="28E81D33" w14:textId="77777777" w:rsidR="00E17DD6" w:rsidRPr="008E737D" w:rsidRDefault="00000000">
      <w:pPr>
        <w:rPr>
          <w:rFonts w:ascii="Times New Roman" w:hAnsi="Times New Roman" w:cs="Times New Roman"/>
          <w:sz w:val="24"/>
          <w:szCs w:val="24"/>
        </w:rPr>
      </w:pPr>
      <w:r w:rsidRPr="008E737D">
        <w:rPr>
          <w:rFonts w:ascii="Times New Roman" w:hAnsi="Times New Roman" w:cs="Times New Roman"/>
          <w:sz w:val="24"/>
          <w:szCs w:val="24"/>
        </w:rPr>
        <w:lastRenderedPageBreak/>
        <w:t>[{'crop_type': 'Wheat', 'avg_yield': 3.5}, {'crop_type': 'Rice', 'avg_yield': 4.0}]</w:t>
      </w:r>
    </w:p>
    <w:p w14:paraId="15C6CDED" w14:textId="39F6F2C1" w:rsidR="00E17DD6" w:rsidRPr="008E737D" w:rsidRDefault="00000000">
      <w:pPr>
        <w:rPr>
          <w:rFonts w:ascii="Times New Roman" w:hAnsi="Times New Roman" w:cs="Times New Roman"/>
          <w:sz w:val="24"/>
          <w:szCs w:val="24"/>
        </w:rPr>
      </w:pPr>
      <w:r w:rsidRPr="008E737D">
        <w:rPr>
          <w:rFonts w:ascii="Times New Roman" w:hAnsi="Times New Roman" w:cs="Times New Roman"/>
          <w:sz w:val="24"/>
          <w:szCs w:val="24"/>
        </w:rPr>
        <w:t>Why needed:</w:t>
      </w:r>
      <w:r w:rsidR="008E737D">
        <w:rPr>
          <w:rFonts w:ascii="Times New Roman" w:hAnsi="Times New Roman" w:cs="Times New Roman"/>
          <w:sz w:val="24"/>
          <w:szCs w:val="24"/>
        </w:rPr>
        <w:t xml:space="preserve"> </w:t>
      </w:r>
      <w:r w:rsidRPr="008E737D">
        <w:rPr>
          <w:rFonts w:ascii="Times New Roman" w:hAnsi="Times New Roman" w:cs="Times New Roman"/>
          <w:sz w:val="24"/>
          <w:szCs w:val="24"/>
        </w:rPr>
        <w:t>Aggregates and returns average yields for each crop type from community data.</w:t>
      </w:r>
    </w:p>
    <w:p w14:paraId="06D6B3B9" w14:textId="3087BAB5" w:rsidR="00E17DD6" w:rsidRPr="00E36197" w:rsidRDefault="008E737D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xiv) </w:t>
      </w:r>
      <w:r w:rsidR="00000000" w:rsidRPr="00E36197">
        <w:rPr>
          <w:rFonts w:ascii="Times New Roman" w:hAnsi="Times New Roman" w:cs="Times New Roman"/>
          <w:color w:val="auto"/>
        </w:rPr>
        <w:t>Endpoint: /market/dashboard (GET)</w:t>
      </w:r>
    </w:p>
    <w:p w14:paraId="75B983A4" w14:textId="77777777" w:rsidR="00E17DD6" w:rsidRPr="008E737D" w:rsidRDefault="00000000">
      <w:pPr>
        <w:rPr>
          <w:rFonts w:ascii="Times New Roman" w:hAnsi="Times New Roman" w:cs="Times New Roman"/>
          <w:sz w:val="24"/>
          <w:szCs w:val="24"/>
        </w:rPr>
      </w:pPr>
      <w:r w:rsidRPr="008E737D">
        <w:rPr>
          <w:rFonts w:ascii="Times New Roman" w:hAnsi="Times New Roman" w:cs="Times New Roman"/>
          <w:b/>
          <w:sz w:val="24"/>
          <w:szCs w:val="24"/>
        </w:rPr>
        <w:t>Request Body:</w:t>
      </w:r>
    </w:p>
    <w:p w14:paraId="68FC16B3" w14:textId="77777777" w:rsidR="00E17DD6" w:rsidRPr="008E737D" w:rsidRDefault="00000000">
      <w:pPr>
        <w:rPr>
          <w:rFonts w:ascii="Times New Roman" w:hAnsi="Times New Roman" w:cs="Times New Roman"/>
          <w:sz w:val="24"/>
          <w:szCs w:val="24"/>
        </w:rPr>
      </w:pPr>
      <w:r w:rsidRPr="008E737D">
        <w:rPr>
          <w:rFonts w:ascii="Times New Roman" w:hAnsi="Times New Roman" w:cs="Times New Roman"/>
          <w:sz w:val="24"/>
          <w:szCs w:val="24"/>
        </w:rPr>
        <w:t>{'crop': 'Rice', 'period': '3 months'}</w:t>
      </w:r>
    </w:p>
    <w:p w14:paraId="29FFAF10" w14:textId="77777777" w:rsidR="00E17DD6" w:rsidRPr="008E737D" w:rsidRDefault="00000000">
      <w:pPr>
        <w:rPr>
          <w:rFonts w:ascii="Times New Roman" w:hAnsi="Times New Roman" w:cs="Times New Roman"/>
          <w:sz w:val="24"/>
          <w:szCs w:val="24"/>
        </w:rPr>
      </w:pPr>
      <w:r w:rsidRPr="008E737D">
        <w:rPr>
          <w:rFonts w:ascii="Times New Roman" w:hAnsi="Times New Roman" w:cs="Times New Roman"/>
          <w:b/>
          <w:sz w:val="24"/>
          <w:szCs w:val="24"/>
        </w:rPr>
        <w:t>Sample Response:</w:t>
      </w:r>
    </w:p>
    <w:p w14:paraId="50EBD114" w14:textId="77777777" w:rsidR="00E17DD6" w:rsidRPr="008E737D" w:rsidRDefault="00000000">
      <w:pPr>
        <w:rPr>
          <w:rFonts w:ascii="Times New Roman" w:hAnsi="Times New Roman" w:cs="Times New Roman"/>
          <w:sz w:val="24"/>
          <w:szCs w:val="24"/>
        </w:rPr>
      </w:pPr>
      <w:r w:rsidRPr="008E737D">
        <w:rPr>
          <w:rFonts w:ascii="Times New Roman" w:hAnsi="Times New Roman" w:cs="Times New Roman"/>
          <w:sz w:val="24"/>
          <w:szCs w:val="24"/>
        </w:rPr>
        <w:t>{'forecast': [{'month': 'Month 1', 'price': 2500.0}, {'month': 'Month 2', 'price': 2600.0}], 'crop': 'Rice'}</w:t>
      </w:r>
    </w:p>
    <w:p w14:paraId="5B548D4A" w14:textId="7BE11F21" w:rsidR="00E17DD6" w:rsidRPr="008E737D" w:rsidRDefault="00000000">
      <w:pPr>
        <w:rPr>
          <w:rFonts w:ascii="Times New Roman" w:hAnsi="Times New Roman" w:cs="Times New Roman"/>
          <w:sz w:val="24"/>
          <w:szCs w:val="24"/>
        </w:rPr>
      </w:pPr>
      <w:r w:rsidRPr="008E737D">
        <w:rPr>
          <w:rFonts w:ascii="Times New Roman" w:hAnsi="Times New Roman" w:cs="Times New Roman"/>
          <w:sz w:val="24"/>
          <w:szCs w:val="24"/>
        </w:rPr>
        <w:t>Why needed:</w:t>
      </w:r>
      <w:r w:rsidR="008E737D">
        <w:rPr>
          <w:rFonts w:ascii="Times New Roman" w:hAnsi="Times New Roman" w:cs="Times New Roman"/>
          <w:sz w:val="24"/>
          <w:szCs w:val="24"/>
        </w:rPr>
        <w:t xml:space="preserve"> </w:t>
      </w:r>
      <w:r w:rsidRPr="008E737D">
        <w:rPr>
          <w:rFonts w:ascii="Times New Roman" w:hAnsi="Times New Roman" w:cs="Times New Roman"/>
          <w:sz w:val="24"/>
          <w:szCs w:val="24"/>
        </w:rPr>
        <w:t>Provides a market price forecast for a selected crop over a given period.</w:t>
      </w:r>
    </w:p>
    <w:p w14:paraId="55BD3C9B" w14:textId="584297DA" w:rsidR="00E17DD6" w:rsidRPr="00E36197" w:rsidRDefault="008E737D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xv) </w:t>
      </w:r>
      <w:r w:rsidR="00000000" w:rsidRPr="00E36197">
        <w:rPr>
          <w:rFonts w:ascii="Times New Roman" w:hAnsi="Times New Roman" w:cs="Times New Roman"/>
          <w:color w:val="auto"/>
        </w:rPr>
        <w:t>Endpoint: /chatbot/ask (POST)</w:t>
      </w:r>
    </w:p>
    <w:p w14:paraId="57CAE64A" w14:textId="77777777" w:rsidR="00E17DD6" w:rsidRPr="008E737D" w:rsidRDefault="00000000">
      <w:pPr>
        <w:rPr>
          <w:rFonts w:ascii="Times New Roman" w:hAnsi="Times New Roman" w:cs="Times New Roman"/>
          <w:sz w:val="24"/>
          <w:szCs w:val="24"/>
        </w:rPr>
      </w:pPr>
      <w:r w:rsidRPr="008E737D">
        <w:rPr>
          <w:rFonts w:ascii="Times New Roman" w:hAnsi="Times New Roman" w:cs="Times New Roman"/>
          <w:b/>
          <w:sz w:val="24"/>
          <w:szCs w:val="24"/>
        </w:rPr>
        <w:t>Request Body:</w:t>
      </w:r>
    </w:p>
    <w:p w14:paraId="1DF198E0" w14:textId="77777777" w:rsidR="00E17DD6" w:rsidRPr="008E737D" w:rsidRDefault="00000000">
      <w:pPr>
        <w:rPr>
          <w:rFonts w:ascii="Times New Roman" w:hAnsi="Times New Roman" w:cs="Times New Roman"/>
          <w:sz w:val="24"/>
          <w:szCs w:val="24"/>
        </w:rPr>
      </w:pPr>
      <w:r w:rsidRPr="008E737D">
        <w:rPr>
          <w:rFonts w:ascii="Times New Roman" w:hAnsi="Times New Roman" w:cs="Times New Roman"/>
          <w:sz w:val="24"/>
          <w:szCs w:val="24"/>
        </w:rPr>
        <w:t>{'query': 'What fertilizer for loamy soil?'}</w:t>
      </w:r>
    </w:p>
    <w:p w14:paraId="588283BE" w14:textId="77777777" w:rsidR="00E17DD6" w:rsidRPr="008E737D" w:rsidRDefault="00000000">
      <w:pPr>
        <w:rPr>
          <w:rFonts w:ascii="Times New Roman" w:hAnsi="Times New Roman" w:cs="Times New Roman"/>
          <w:sz w:val="24"/>
          <w:szCs w:val="24"/>
        </w:rPr>
      </w:pPr>
      <w:r w:rsidRPr="008E737D">
        <w:rPr>
          <w:rFonts w:ascii="Times New Roman" w:hAnsi="Times New Roman" w:cs="Times New Roman"/>
          <w:b/>
          <w:sz w:val="24"/>
          <w:szCs w:val="24"/>
        </w:rPr>
        <w:t>Sample Response:</w:t>
      </w:r>
    </w:p>
    <w:p w14:paraId="2204FCF9" w14:textId="77777777" w:rsidR="00E17DD6" w:rsidRPr="008E737D" w:rsidRDefault="00000000">
      <w:pPr>
        <w:rPr>
          <w:rFonts w:ascii="Times New Roman" w:hAnsi="Times New Roman" w:cs="Times New Roman"/>
          <w:sz w:val="24"/>
          <w:szCs w:val="24"/>
        </w:rPr>
      </w:pPr>
      <w:r w:rsidRPr="008E737D">
        <w:rPr>
          <w:rFonts w:ascii="Times New Roman" w:hAnsi="Times New Roman" w:cs="Times New Roman"/>
          <w:sz w:val="24"/>
          <w:szCs w:val="24"/>
        </w:rPr>
        <w:t>{'response': 'For loamy soil, I recommend balanced NPK fertilizer (10-10-10) at 100-150 kg/hectare...'}</w:t>
      </w:r>
    </w:p>
    <w:p w14:paraId="515ECE83" w14:textId="5DBC8C8C" w:rsidR="00E17DD6" w:rsidRPr="008E737D" w:rsidRDefault="00000000">
      <w:pPr>
        <w:rPr>
          <w:rFonts w:ascii="Times New Roman" w:hAnsi="Times New Roman" w:cs="Times New Roman"/>
          <w:sz w:val="24"/>
          <w:szCs w:val="24"/>
        </w:rPr>
      </w:pPr>
      <w:r w:rsidRPr="008E737D">
        <w:rPr>
          <w:rFonts w:ascii="Times New Roman" w:hAnsi="Times New Roman" w:cs="Times New Roman"/>
          <w:sz w:val="24"/>
          <w:szCs w:val="24"/>
        </w:rPr>
        <w:t>Why needed:</w:t>
      </w:r>
      <w:r w:rsidR="008E737D">
        <w:rPr>
          <w:rFonts w:ascii="Times New Roman" w:hAnsi="Times New Roman" w:cs="Times New Roman"/>
          <w:sz w:val="24"/>
          <w:szCs w:val="24"/>
        </w:rPr>
        <w:t xml:space="preserve"> </w:t>
      </w:r>
      <w:r w:rsidRPr="008E737D">
        <w:rPr>
          <w:rFonts w:ascii="Times New Roman" w:hAnsi="Times New Roman" w:cs="Times New Roman"/>
          <w:sz w:val="24"/>
          <w:szCs w:val="24"/>
        </w:rPr>
        <w:t>Answers user farming questions using rule-based or AI-powered logic, supporting knowledge sharing.</w:t>
      </w:r>
    </w:p>
    <w:p w14:paraId="3D25589F" w14:textId="5F251D7F" w:rsidR="00E17DD6" w:rsidRPr="00E36197" w:rsidRDefault="008E737D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xvi) </w:t>
      </w:r>
      <w:r w:rsidR="00000000" w:rsidRPr="00E36197">
        <w:rPr>
          <w:rFonts w:ascii="Times New Roman" w:hAnsi="Times New Roman" w:cs="Times New Roman"/>
          <w:color w:val="auto"/>
        </w:rPr>
        <w:t>Endpoint: / (GET)</w:t>
      </w:r>
    </w:p>
    <w:p w14:paraId="5CC5AE37" w14:textId="77777777" w:rsidR="00E17DD6" w:rsidRPr="008E737D" w:rsidRDefault="00000000">
      <w:pPr>
        <w:rPr>
          <w:rFonts w:ascii="Times New Roman" w:hAnsi="Times New Roman" w:cs="Times New Roman"/>
          <w:sz w:val="24"/>
          <w:szCs w:val="24"/>
        </w:rPr>
      </w:pPr>
      <w:r w:rsidRPr="008E737D">
        <w:rPr>
          <w:rFonts w:ascii="Times New Roman" w:hAnsi="Times New Roman" w:cs="Times New Roman"/>
          <w:b/>
          <w:sz w:val="24"/>
          <w:szCs w:val="24"/>
        </w:rPr>
        <w:t>Request Body:</w:t>
      </w:r>
    </w:p>
    <w:p w14:paraId="26B967BF" w14:textId="77777777" w:rsidR="00E17DD6" w:rsidRPr="008E737D" w:rsidRDefault="00000000">
      <w:pPr>
        <w:rPr>
          <w:rFonts w:ascii="Times New Roman" w:hAnsi="Times New Roman" w:cs="Times New Roman"/>
          <w:sz w:val="24"/>
          <w:szCs w:val="24"/>
        </w:rPr>
      </w:pPr>
      <w:r w:rsidRPr="008E737D">
        <w:rPr>
          <w:rFonts w:ascii="Times New Roman" w:hAnsi="Times New Roman" w:cs="Times New Roman"/>
          <w:sz w:val="24"/>
          <w:szCs w:val="24"/>
        </w:rPr>
        <w:t>{}</w:t>
      </w:r>
    </w:p>
    <w:p w14:paraId="31CDD637" w14:textId="77777777" w:rsidR="00E17DD6" w:rsidRPr="008E737D" w:rsidRDefault="00000000">
      <w:pPr>
        <w:rPr>
          <w:rFonts w:ascii="Times New Roman" w:hAnsi="Times New Roman" w:cs="Times New Roman"/>
          <w:sz w:val="24"/>
          <w:szCs w:val="24"/>
        </w:rPr>
      </w:pPr>
      <w:r w:rsidRPr="008E737D">
        <w:rPr>
          <w:rFonts w:ascii="Times New Roman" w:hAnsi="Times New Roman" w:cs="Times New Roman"/>
          <w:b/>
          <w:sz w:val="24"/>
          <w:szCs w:val="24"/>
        </w:rPr>
        <w:t>Sample Response:</w:t>
      </w:r>
    </w:p>
    <w:p w14:paraId="409FCEED" w14:textId="77777777" w:rsidR="00E17DD6" w:rsidRPr="008E737D" w:rsidRDefault="00000000">
      <w:pPr>
        <w:rPr>
          <w:rFonts w:ascii="Times New Roman" w:hAnsi="Times New Roman" w:cs="Times New Roman"/>
          <w:sz w:val="24"/>
          <w:szCs w:val="24"/>
        </w:rPr>
      </w:pPr>
      <w:r w:rsidRPr="008E737D">
        <w:rPr>
          <w:rFonts w:ascii="Times New Roman" w:hAnsi="Times New Roman" w:cs="Times New Roman"/>
          <w:sz w:val="24"/>
          <w:szCs w:val="24"/>
        </w:rPr>
        <w:t>{'message': 'Sustainable Farming Recommendation System API'}</w:t>
      </w:r>
    </w:p>
    <w:p w14:paraId="148F6AD2" w14:textId="6FC51E76" w:rsidR="00E17DD6" w:rsidRPr="008E737D" w:rsidRDefault="00000000">
      <w:pPr>
        <w:rPr>
          <w:rFonts w:ascii="Times New Roman" w:hAnsi="Times New Roman" w:cs="Times New Roman"/>
          <w:sz w:val="24"/>
          <w:szCs w:val="24"/>
        </w:rPr>
      </w:pPr>
      <w:r w:rsidRPr="008E737D">
        <w:rPr>
          <w:rFonts w:ascii="Times New Roman" w:hAnsi="Times New Roman" w:cs="Times New Roman"/>
          <w:sz w:val="24"/>
          <w:szCs w:val="24"/>
        </w:rPr>
        <w:t>Why needed:</w:t>
      </w:r>
      <w:r w:rsidR="008E737D" w:rsidRPr="008E737D">
        <w:rPr>
          <w:rFonts w:ascii="Times New Roman" w:hAnsi="Times New Roman" w:cs="Times New Roman"/>
          <w:sz w:val="24"/>
          <w:szCs w:val="24"/>
        </w:rPr>
        <w:t xml:space="preserve"> </w:t>
      </w:r>
      <w:r w:rsidRPr="008E737D">
        <w:rPr>
          <w:rFonts w:ascii="Times New Roman" w:hAnsi="Times New Roman" w:cs="Times New Roman"/>
          <w:sz w:val="24"/>
          <w:szCs w:val="24"/>
        </w:rPr>
        <w:t>Root endpoint for API health check and documentation.</w:t>
      </w:r>
    </w:p>
    <w:p w14:paraId="5D01A60C" w14:textId="77777777" w:rsidR="00E17DD6" w:rsidRPr="008E737D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8E737D">
        <w:rPr>
          <w:rFonts w:ascii="Times New Roman" w:hAnsi="Times New Roman" w:cs="Times New Roman"/>
          <w:color w:val="auto"/>
        </w:rPr>
        <w:t>4) Comparison with Existing Solutions</w:t>
      </w:r>
    </w:p>
    <w:p w14:paraId="234BF733" w14:textId="1B698903" w:rsidR="00E17DD6" w:rsidRPr="008E737D" w:rsidRDefault="00000000" w:rsidP="008E737D">
      <w:pPr>
        <w:rPr>
          <w:rFonts w:ascii="Times New Roman" w:hAnsi="Times New Roman" w:cs="Times New Roman"/>
          <w:sz w:val="24"/>
          <w:szCs w:val="24"/>
        </w:rPr>
      </w:pPr>
      <w:r w:rsidRPr="008E737D">
        <w:rPr>
          <w:rFonts w:ascii="Times New Roman" w:hAnsi="Times New Roman" w:cs="Times New Roman"/>
          <w:sz w:val="24"/>
          <w:szCs w:val="24"/>
        </w:rPr>
        <w:t xml:space="preserve">Existing solutions (like basic crop advisory apps or government portals) often provide generic, one-size-fits-all advice, lack real-time data integration, and do not visualize results in a user-friendly way. They rarely support multilingual interfaces or combine all </w:t>
      </w:r>
      <w:r w:rsidRPr="008E737D">
        <w:rPr>
          <w:rFonts w:ascii="Times New Roman" w:hAnsi="Times New Roman" w:cs="Times New Roman"/>
          <w:sz w:val="24"/>
          <w:szCs w:val="24"/>
        </w:rPr>
        <w:lastRenderedPageBreak/>
        <w:t>aspects (crop, fertilizer, market, sustainability, community) in a single platform.</w:t>
      </w:r>
      <w:r w:rsidRPr="008E737D">
        <w:rPr>
          <w:rFonts w:ascii="Times New Roman" w:hAnsi="Times New Roman" w:cs="Times New Roman"/>
          <w:sz w:val="24"/>
          <w:szCs w:val="24"/>
        </w:rPr>
        <w:br/>
      </w:r>
      <w:r w:rsidRPr="008E737D">
        <w:rPr>
          <w:rFonts w:ascii="Times New Roman" w:hAnsi="Times New Roman" w:cs="Times New Roman"/>
          <w:sz w:val="24"/>
          <w:szCs w:val="24"/>
        </w:rPr>
        <w:br/>
        <w:t>This project stands out because:</w:t>
      </w:r>
      <w:r w:rsidRPr="008E737D">
        <w:rPr>
          <w:rFonts w:ascii="Times New Roman" w:hAnsi="Times New Roman" w:cs="Times New Roman"/>
          <w:sz w:val="24"/>
          <w:szCs w:val="24"/>
        </w:rPr>
        <w:br/>
      </w:r>
      <w:r w:rsidR="008E737D">
        <w:rPr>
          <w:rFonts w:ascii="Times New Roman" w:hAnsi="Times New Roman" w:cs="Times New Roman"/>
          <w:sz w:val="24"/>
          <w:szCs w:val="24"/>
        </w:rPr>
        <w:t xml:space="preserve">1) </w:t>
      </w:r>
      <w:r w:rsidRPr="008E737D">
        <w:rPr>
          <w:rFonts w:ascii="Times New Roman" w:hAnsi="Times New Roman" w:cs="Times New Roman"/>
          <w:sz w:val="24"/>
          <w:szCs w:val="24"/>
        </w:rPr>
        <w:t>It uses agent-based AI for holistic, context-aware recommendations.</w:t>
      </w:r>
      <w:r w:rsidRPr="008E737D">
        <w:rPr>
          <w:rFonts w:ascii="Times New Roman" w:hAnsi="Times New Roman" w:cs="Times New Roman"/>
          <w:sz w:val="24"/>
          <w:szCs w:val="24"/>
        </w:rPr>
        <w:br/>
      </w:r>
      <w:r w:rsidR="008E737D">
        <w:rPr>
          <w:rFonts w:ascii="Times New Roman" w:hAnsi="Times New Roman" w:cs="Times New Roman"/>
          <w:sz w:val="24"/>
          <w:szCs w:val="24"/>
        </w:rPr>
        <w:t xml:space="preserve">2) </w:t>
      </w:r>
      <w:r w:rsidRPr="008E737D">
        <w:rPr>
          <w:rFonts w:ascii="Times New Roman" w:hAnsi="Times New Roman" w:cs="Times New Roman"/>
          <w:sz w:val="24"/>
          <w:szCs w:val="24"/>
        </w:rPr>
        <w:t>The UI is modern, animated, and accessible on any device.</w:t>
      </w:r>
      <w:r w:rsidRPr="008E737D">
        <w:rPr>
          <w:rFonts w:ascii="Times New Roman" w:hAnsi="Times New Roman" w:cs="Times New Roman"/>
          <w:sz w:val="24"/>
          <w:szCs w:val="24"/>
        </w:rPr>
        <w:br/>
      </w:r>
      <w:r w:rsidR="008E737D">
        <w:rPr>
          <w:rFonts w:ascii="Times New Roman" w:hAnsi="Times New Roman" w:cs="Times New Roman"/>
          <w:sz w:val="24"/>
          <w:szCs w:val="24"/>
        </w:rPr>
        <w:t xml:space="preserve">3) </w:t>
      </w:r>
      <w:r w:rsidRPr="008E737D">
        <w:rPr>
          <w:rFonts w:ascii="Times New Roman" w:hAnsi="Times New Roman" w:cs="Times New Roman"/>
          <w:sz w:val="24"/>
          <w:szCs w:val="24"/>
        </w:rPr>
        <w:t>It supports multilingual translation, making it inclusive for diverse farming communities.</w:t>
      </w:r>
      <w:r w:rsidRPr="008E737D">
        <w:rPr>
          <w:rFonts w:ascii="Times New Roman" w:hAnsi="Times New Roman" w:cs="Times New Roman"/>
          <w:sz w:val="24"/>
          <w:szCs w:val="24"/>
        </w:rPr>
        <w:br/>
      </w:r>
      <w:r w:rsidR="008E737D">
        <w:rPr>
          <w:rFonts w:ascii="Times New Roman" w:hAnsi="Times New Roman" w:cs="Times New Roman"/>
          <w:sz w:val="24"/>
          <w:szCs w:val="24"/>
        </w:rPr>
        <w:t xml:space="preserve">4) </w:t>
      </w:r>
      <w:r w:rsidRPr="008E737D">
        <w:rPr>
          <w:rFonts w:ascii="Times New Roman" w:hAnsi="Times New Roman" w:cs="Times New Roman"/>
          <w:sz w:val="24"/>
          <w:szCs w:val="24"/>
        </w:rPr>
        <w:t>All recommendations are actionable, visualized, and persist across sessions.</w:t>
      </w:r>
      <w:r w:rsidRPr="008E737D">
        <w:rPr>
          <w:rFonts w:ascii="Times New Roman" w:hAnsi="Times New Roman" w:cs="Times New Roman"/>
          <w:sz w:val="24"/>
          <w:szCs w:val="24"/>
        </w:rPr>
        <w:br/>
      </w:r>
      <w:r w:rsidR="008E737D">
        <w:rPr>
          <w:rFonts w:ascii="Times New Roman" w:hAnsi="Times New Roman" w:cs="Times New Roman"/>
          <w:sz w:val="24"/>
          <w:szCs w:val="24"/>
        </w:rPr>
        <w:t xml:space="preserve">5) </w:t>
      </w:r>
      <w:r w:rsidRPr="008E737D">
        <w:rPr>
          <w:rFonts w:ascii="Times New Roman" w:hAnsi="Times New Roman" w:cs="Times New Roman"/>
          <w:sz w:val="24"/>
          <w:szCs w:val="24"/>
        </w:rPr>
        <w:t>The platform is extensible (can integrate LLMs, new features, or data sources easily).</w:t>
      </w:r>
      <w:r w:rsidRPr="008E737D">
        <w:rPr>
          <w:rFonts w:ascii="Times New Roman" w:hAnsi="Times New Roman" w:cs="Times New Roman"/>
          <w:sz w:val="24"/>
          <w:szCs w:val="24"/>
        </w:rPr>
        <w:br/>
      </w:r>
      <w:r w:rsidR="008E737D">
        <w:rPr>
          <w:rFonts w:ascii="Times New Roman" w:hAnsi="Times New Roman" w:cs="Times New Roman"/>
          <w:sz w:val="24"/>
          <w:szCs w:val="24"/>
        </w:rPr>
        <w:t xml:space="preserve">6) </w:t>
      </w:r>
      <w:r w:rsidRPr="008E737D">
        <w:rPr>
          <w:rFonts w:ascii="Times New Roman" w:hAnsi="Times New Roman" w:cs="Times New Roman"/>
          <w:sz w:val="24"/>
          <w:szCs w:val="24"/>
        </w:rPr>
        <w:t>In summary: Unlike existing fragmented or generic tools, this project delivers a unified, intelligent, and user-centric platform that genuinely empowers farmers to make better, sustainable decisions—backed by actionable data and modern technology.</w:t>
      </w:r>
    </w:p>
    <w:sectPr w:rsidR="00E17DD6" w:rsidRPr="008E737D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21BCA" w14:textId="77777777" w:rsidR="001F2F5A" w:rsidRDefault="001F2F5A" w:rsidP="00E36197">
      <w:pPr>
        <w:spacing w:after="0" w:line="240" w:lineRule="auto"/>
      </w:pPr>
      <w:r>
        <w:separator/>
      </w:r>
    </w:p>
  </w:endnote>
  <w:endnote w:type="continuationSeparator" w:id="0">
    <w:p w14:paraId="2057BFB4" w14:textId="77777777" w:rsidR="001F2F5A" w:rsidRDefault="001F2F5A" w:rsidP="00E361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9487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D3A624" w14:textId="01E56704" w:rsidR="00E36197" w:rsidRDefault="00E3619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B353EC" w14:textId="1A4500F5" w:rsidR="00E36197" w:rsidRDefault="00E361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71067" w14:textId="77777777" w:rsidR="001F2F5A" w:rsidRDefault="001F2F5A" w:rsidP="00E36197">
      <w:pPr>
        <w:spacing w:after="0" w:line="240" w:lineRule="auto"/>
      </w:pPr>
      <w:r>
        <w:separator/>
      </w:r>
    </w:p>
  </w:footnote>
  <w:footnote w:type="continuationSeparator" w:id="0">
    <w:p w14:paraId="44D5009E" w14:textId="77777777" w:rsidR="001F2F5A" w:rsidRDefault="001F2F5A" w:rsidP="00E361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44C3C" w14:textId="395A91FD" w:rsidR="00E36197" w:rsidRDefault="00E36197">
    <w:pPr>
      <w:pStyle w:val="Header"/>
    </w:pPr>
    <w:r>
      <w:t>Prepared by B Chaitanya Reddy – GDG On Campus REVA University AIML Domain</w:t>
    </w:r>
  </w:p>
  <w:p w14:paraId="55DE5A64" w14:textId="77777777" w:rsidR="00E36197" w:rsidRDefault="00E361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EAD67BC"/>
    <w:multiLevelType w:val="hybridMultilevel"/>
    <w:tmpl w:val="B3B6D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3331274">
    <w:abstractNumId w:val="8"/>
  </w:num>
  <w:num w:numId="2" w16cid:durableId="1019043647">
    <w:abstractNumId w:val="6"/>
  </w:num>
  <w:num w:numId="3" w16cid:durableId="337006693">
    <w:abstractNumId w:val="5"/>
  </w:num>
  <w:num w:numId="4" w16cid:durableId="373966572">
    <w:abstractNumId w:val="4"/>
  </w:num>
  <w:num w:numId="5" w16cid:durableId="204146752">
    <w:abstractNumId w:val="7"/>
  </w:num>
  <w:num w:numId="6" w16cid:durableId="1592471659">
    <w:abstractNumId w:val="3"/>
  </w:num>
  <w:num w:numId="7" w16cid:durableId="1918129946">
    <w:abstractNumId w:val="2"/>
  </w:num>
  <w:num w:numId="8" w16cid:durableId="713235736">
    <w:abstractNumId w:val="1"/>
  </w:num>
  <w:num w:numId="9" w16cid:durableId="566305936">
    <w:abstractNumId w:val="0"/>
  </w:num>
  <w:num w:numId="10" w16cid:durableId="7838915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2F5A"/>
    <w:rsid w:val="0029639D"/>
    <w:rsid w:val="00326F90"/>
    <w:rsid w:val="005A6AA7"/>
    <w:rsid w:val="008E737D"/>
    <w:rsid w:val="00AA1D8D"/>
    <w:rsid w:val="00AF3905"/>
    <w:rsid w:val="00B47730"/>
    <w:rsid w:val="00CB0664"/>
    <w:rsid w:val="00E17DD6"/>
    <w:rsid w:val="00E361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98D817"/>
  <w14:defaultImageDpi w14:val="300"/>
  <w15:docId w15:val="{832584FE-D2E6-4847-B772-2895B533A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1023</Words>
  <Characters>5833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 Chaitanya Reddy</cp:lastModifiedBy>
  <cp:revision>2</cp:revision>
  <dcterms:created xsi:type="dcterms:W3CDTF">2025-12-27T07:10:00Z</dcterms:created>
  <dcterms:modified xsi:type="dcterms:W3CDTF">2025-12-27T07:10:00Z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fc804ece-b9bf-4269-b0d9-7a628096e228</vt:lpwstr>
  </property>
</Properties>
</file>